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Audio Grading: How Well Do Graders Agree?</w:t>
      </w:r>
    </w:p>
    <w:p>
      <w:r>
        <w:t>This report compares how human graders and AI (Azure Pronunciation Assessment) score student audio recordings. All scores are on a 0-2 scale: 0 = incorrect, 1 = partially correct, 2 = fully correct.</w:t>
      </w:r>
    </w:p>
    <w:p>
      <w:r>
        <w:t>Data: 329 audio recordings from Grade 1 students, graded by 5 human graders and 1 AI system.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When two humans graded the same audio, they gave the exact same word score 80.6% of the time (across 93 words in 13 double-graded audios).</w:t>
      </w:r>
    </w:p>
    <w:p>
      <w:pPr>
        <w:pStyle w:val="ListBullet"/>
      </w:pPr>
      <w:r>
        <w:t>AI and humans gave the exact same word score 71.6% of the time (across 2290 word comparisons).</w:t>
      </w:r>
    </w:p>
    <w:p>
      <w:pPr>
        <w:pStyle w:val="ListBullet"/>
      </w:pPr>
      <w:r>
        <w:t>Humans score slightly higher on average (1.84/2) than AI (1.68/2). The average difference per word is 0.33 points.</w:t>
      </w:r>
    </w:p>
    <w:p>
      <w:pPr>
        <w:pStyle w:val="ListBullet"/>
      </w:pPr>
      <w:r>
        <w:t>Reading speed: humans measured 84.5 words correct per minute on average, AI measured 74.4 words correct per minute.</w:t>
      </w:r>
    </w:p>
    <w:p>
      <w:pPr>
        <w:pStyle w:val="ListBullet"/>
      </w:pPr>
      <w:r>
        <w:t>Post-intervention reading speed improved: human WCPM went from 73.1 to 96.4 (+23.3), AI WCPM from 60.0 to 89.6 (+29.6). Both human and AI grading show a similar improvement trend.</w:t>
      </w:r>
    </w:p>
    <w:p>
      <w:pPr>
        <w:pStyle w:val="ListBullet"/>
      </w:pPr>
      <w:r>
        <w:t>AI and humans wrote the exact same transcription 39.7% of the time (out of 335 audios).</w:t>
      </w:r>
    </w:p>
    <w:p>
      <w:pPr>
        <w:pStyle w:val="ListBullet"/>
      </w:pPr>
      <w:r>
        <w:t>Human graders tend to be more context-oriented -- they consider the student's age, effort, and intent when scoring. AI strictly measures pronunciation accuracy, which is why it scores slightly lower on average.</w:t>
      </w:r>
    </w:p>
    <w:p>
      <w:pPr>
        <w:pStyle w:val="Heading1"/>
      </w:pPr>
      <w:r>
        <w:t>1. Do Human Graders Agree With Each Other?</w:t>
      </w:r>
    </w:p>
    <w:p>
      <w:r>
        <w:t>13 audio files were graded by two different human graders. We compared their word-by-word scores to see how much they agree.</w:t>
      </w:r>
    </w:p>
    <w:p>
      <w:pPr>
        <w:pStyle w:val="Heading2"/>
      </w:pPr>
      <w:r>
        <w:t>Paired Audio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Audio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Grader 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Grader 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G1 Avg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G2 Avg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Words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Avg Diff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% Same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profile28344_q1_LP_20251122_095026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anum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85.7%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profile28350_q2_LP_20251122_100201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salman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anum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profile28371_q1_LP_20251122_095026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semal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85.7%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profile28376_q2_LP_20251122_100201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rehma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salman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profile28387_q3_LP_20251122_101304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anum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86.7%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profile28391_q2_QK_20251122_100724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salman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semal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profile28403_q1_LP_20251122_095026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salman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semal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profile28417_q2_QK_20251122_100724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anum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profile28423_q1_LP_20251122_095026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semal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anum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85.7%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profile28457_q2_LP_20251122_100201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salman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83.3%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profile28509_q1_QK_20251122_095622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salman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71.4%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profile28516_q1_QK_20251122_095622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ali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salman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71.4%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profile30482_q2_LP_20251122_100201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rehma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salman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</w:tbl>
    <w:p/>
    <w:p>
      <w:pPr>
        <w:pStyle w:val="Heading3"/>
      </w:pPr>
      <w:r>
        <w:t>Summary</w:t>
      </w:r>
    </w:p>
    <w:p>
      <w:r>
        <w:t>Across all double-graded audios, human graders agreed on the exact same word score 80.6% of the time. When they disagreed, the average difference was 0.24 points (on a 0-2 scale).</w:t>
      </w:r>
    </w:p>
    <w:p>
      <w:r>
        <w:t>A note on the 80.6% number: most students in this dataset read well, so most words get a score of 2 from both graders. This means a large portion of that agreement comes from easy cases where both graders simply gave a 2. The real test of agreement is on the harder words (scored 0 or 1), where graders are more likely to disagree. The gap between the most lenient and strictest grader (see table below) suggests there is meaningful variation in how humans grade borderline cases.</w:t>
      </w:r>
    </w:p>
    <w:p>
      <w:pPr>
        <w:pStyle w:val="Heading2"/>
      </w:pPr>
      <w:r>
        <w:t>Grader Averages (All Data)</w:t>
      </w:r>
    </w:p>
    <w:p>
      <w:r>
        <w:t>This table shows each grader's average word score across all the audios they graded. A higher average means the grader tends to give higher scores (more lenient).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Grader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 Audios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 Words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Avg Score (0-2)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Std Dev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salman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anum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rehma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0.61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semal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0.76</w:t>
            </w:r>
          </w:p>
        </w:tc>
      </w:tr>
    </w:tbl>
    <w:p/>
    <w:p>
      <w:r>
        <w:t>The most lenient grader is salman (avg 1.85/2) and the strictest is semal (avg 1.58/2). The gap between the most lenient and strictest grader is 0.27 points.</w:t>
      </w:r>
    </w:p>
    <w:p>
      <w:pPr>
        <w:pStyle w:val="Heading1"/>
      </w:pPr>
      <w:r>
        <w:t>2. Does AI Agree With Human Graders?</w:t>
      </w:r>
    </w:p>
    <w:p>
      <w:r>
        <w:t>We compared AI word scores (Azure Pronunciation Assessment, rounded to 0/1/2) with human word scores across all audios.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Total words compared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2290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Avg human score (0-2)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1.84 (std: 0.46)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Avg AI score (0-2)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1.68 (std: 0.57)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Avg difference per word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% words with exact same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71.6%</w:t>
            </w:r>
          </w:p>
        </w:tc>
      </w:tr>
    </w:tbl>
    <w:p/>
    <w:p>
      <w:r>
        <w:t>Humans and AI gave the exact same score 71.6% of the time. On average, humans scored 1.84/2 and AI scored 1.68/2 -- meaning humans tend to be slightly more generous than AI.</w:t>
      </w:r>
    </w:p>
    <w:p>
      <w:r>
        <w:t>Why the gap? Human graders are more context-oriented -- they factor in the student's age, effort, and intent. A Grade 1 student who says 'togeder' instead of 'together' might get a 1 or 2 from a human (they clearly tried and got close), but the AI strictly measures pronunciation accuracy against a fixed standard and may give a lower score. Neither is wrong -- it's a question of what standard the product should aim for.</w:t>
      </w:r>
    </w:p>
    <w:p>
      <w:pPr>
        <w:pStyle w:val="Heading2"/>
      </w:pPr>
      <w:r>
        <w:t>Words With Most Disagreement</w:t>
      </w:r>
    </w:p>
    <w:p>
      <w:r>
        <w:t>These words show the biggest gap between human and AI scores (min 10 occurrences):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Word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Human Avg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AI Avg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Avg Diff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% Same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faiz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18.46%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build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58.82%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53.85%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together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44.74%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things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54.41%</w:t>
            </w:r>
          </w:p>
        </w:tc>
      </w:tr>
    </w:tbl>
    <w:p>
      <w:pPr>
        <w:pStyle w:val="Heading2"/>
      </w:pPr>
      <w:r>
        <w:t>Words With Most Agreement</w:t>
      </w:r>
    </w:p>
    <w:p>
      <w:r>
        <w:t>These words show the best alignment between human and AI: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Word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Human Avg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AI Avg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Avg Diff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% Same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96.46%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89.61%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88.31%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89.71%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this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88.16%</w:t>
            </w:r>
          </w:p>
        </w:tc>
      </w:tr>
    </w:tbl>
    <w:p>
      <w:pPr>
        <w:pStyle w:val="Heading1"/>
      </w:pPr>
      <w:r>
        <w:t>3. Reading Speed: Words Correct Per Minute</w:t>
      </w:r>
    </w:p>
    <w:p>
      <w:r>
        <w:t>Words Correct Per Minute (WCPM) measures how many words a student reads fully correctly (scored 2) in one minute. Pre = before intervention, Post = after.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Human WCPM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AI WCPM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Pre (n=173)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73.1 +/- 37.2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60.0 +/- 39.3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Post (n=165)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96.4 +/- 52.4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89.6 +/- 48.7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Overall (n=338)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84.5 +/- 46.7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74.4 +/- 46.5</w:t>
            </w:r>
          </w:p>
        </w:tc>
      </w:tr>
    </w:tbl>
    <w:p/>
    <w:p>
      <w:r>
        <w:t>Post-intervention WCPM is 23.3 words/min higher than pre (by human scoring). By AI scoring, post is 29.6 words/min higher than pre.</w:t>
      </w:r>
    </w:p>
    <w:p>
      <w:r>
        <w:t>Note: These audios are very short (most under 10 seconds), so WCPM values can be noisy. Treat these as rough estimates, not precise measurements.</w:t>
      </w:r>
    </w:p>
    <w:p>
      <w:pPr>
        <w:pStyle w:val="Heading1"/>
      </w:pPr>
      <w:r>
        <w:t>4. What Did They Hear?</w:t>
      </w:r>
    </w:p>
    <w:p>
      <w:r>
        <w:t>Below we compare what the human grader heard vs what the AI heard vs the original text students were supposed to read.</w:t>
      </w:r>
    </w:p>
    <w:p>
      <w:r>
        <w:t>Out of 335 audios, AI and the human grader wrote the exact same transcription 39.7% of the time.</w:t>
      </w:r>
    </w:p>
    <w:p>
      <w:pPr>
        <w:pStyle w:val="Heading2"/>
      </w:pPr>
      <w:r>
        <w:t>Side-by-Side Examples</w:t>
      </w:r>
    </w:p>
    <w:p>
      <w:r>
        <w:t>Here are real examples showing how human and AI transcriptions compare: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Original Text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Human Heard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AI Heard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Human Score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AI Score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Both got it right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it's locked. i can open it.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it's locked i can open 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it's locked i can open 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Both agree, student mispronounced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come on. we can do it together.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can on we can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can on we can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5/14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4/14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Human got it right, AI didn't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this is zara. she loves to draw. this is faiz. he loves to build things.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this is zara she loves to draw this is faiz he loves to build things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this is zara she loves to this is faiz he loves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28/30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11/30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AI got it right, human didn't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it's locked. i can open it.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is lock i can awpen ick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it's locked i can open 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5/12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11/12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Both heard it differently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this is zara. she loves to draw. this is faiz. he loves to build things.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 am good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faiz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0/30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1/30</w:t>
            </w:r>
          </w:p>
        </w:tc>
      </w:tr>
    </w:tbl>
    <w:p/>
    <w:p>
      <w:r>
        <w:t>Note: When both transcriptions differ from the original text, it usually means the student mispronounced or skipped words -- not that the graders heard wrong. These are Grade 1 students who are still learning to read.</w:t>
      </w:r>
    </w:p>
    <w:p>
      <w:pPr>
        <w:pStyle w:val="Heading1"/>
      </w:pPr>
      <w:r>
        <w:t>Key Takeaways</w:t>
      </w:r>
    </w:p>
    <w:p>
      <w:r>
        <w:t>1. Human graders mostly agree, but there is some variability -- especially between the most lenient and strictest graders.</w:t>
      </w:r>
    </w:p>
    <w:p>
      <w:r>
        <w:t>2. AI scores tend to be slightly lower (stricter) than human scores on average.</w:t>
      </w:r>
    </w:p>
    <w:p>
      <w:r>
        <w:t>3. AI and humans agree on the exact word score 71.6% of the time. Disagreements are usually by 1 point, not 2.</w:t>
      </w:r>
    </w:p>
    <w:p>
      <w:r>
        <w:t>4. Certain words (especially names like 'faiz' and longer words like 'together') show the biggest gaps between AI and human grading.</w:t>
      </w:r>
    </w:p>
    <w:p>
      <w:r>
        <w:t>5. AI and humans wrote the same transcription 39.7% of the time. When they differ, it's usually on words the student mispronounced.</w:t>
      </w:r>
    </w:p>
    <w:p>
      <w:pPr>
        <w:pStyle w:val="Heading1"/>
      </w:pPr>
      <w:r>
        <w:t>Limitations</w:t>
      </w:r>
    </w:p>
    <w:p>
      <w:pPr>
        <w:pStyle w:val="ListBullet"/>
      </w:pPr>
      <w:r>
        <w:t>Only 13 audios were double-graded by humans, which is a small sample for measuring human agreement.</w:t>
      </w:r>
    </w:p>
    <w:p>
      <w:pPr>
        <w:pStyle w:val="ListBullet"/>
      </w:pPr>
      <w:r>
        <w:t>All data is from Grade 1 students. Results may differ for other grades.</w:t>
      </w:r>
    </w:p>
    <w:p>
      <w:pPr>
        <w:pStyle w:val="ListBullet"/>
      </w:pPr>
      <w:r>
        <w:t>Audio recordings are very short, which can affect scoring reliability.</w:t>
      </w:r>
    </w:p>
    <w:p>
      <w:pPr>
        <w:pStyle w:val="ListBullet"/>
      </w:pPr>
      <w:r>
        <w:t>The AI scores were rounded from a continuous scale to 0/1/2 to match human scoring, which may lose some precision.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
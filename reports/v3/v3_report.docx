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D80F61" w14:textId="77777777" w:rsidR="00C57DBC" w:rsidRDefault="00000000">
      <w:pPr>
        <w:pStyle w:val="Title"/>
      </w:pPr>
      <w:r>
        <w:t>Human vs AI Transcription Analysis</w:t>
      </w:r>
    </w:p>
    <w:p w14:paraId="01D2E046" w14:textId="77777777" w:rsidR="00C57DBC" w:rsidRDefault="00000000">
      <w:r>
        <w:rPr>
          <w:i/>
        </w:rPr>
        <w:t>Generated: 2026-03-02</w:t>
      </w:r>
    </w:p>
    <w:p w14:paraId="11F27D5A" w14:textId="77777777" w:rsidR="00C57DBC" w:rsidRDefault="00000000">
      <w:pPr>
        <w:pStyle w:val="Heading1"/>
      </w:pPr>
      <w:r>
        <w:t>1. Overview</w:t>
      </w:r>
    </w:p>
    <w:p w14:paraId="1EBFA7B6" w14:textId="77777777" w:rsidR="00C57DBC" w:rsidRDefault="00000000">
      <w:pPr>
        <w:pStyle w:val="ListBullet"/>
      </w:pPr>
      <w:r>
        <w:t>Total audio files: 630</w:t>
      </w:r>
    </w:p>
    <w:p w14:paraId="3991BC92" w14:textId="77777777" w:rsidR="00C57DBC" w:rsidRDefault="00000000">
      <w:pPr>
        <w:pStyle w:val="ListBullet"/>
      </w:pPr>
      <w:r>
        <w:t>Audio files with at least one human transcription: 588</w:t>
      </w:r>
    </w:p>
    <w:p w14:paraId="26FC0382" w14:textId="77777777" w:rsidR="00C57DBC" w:rsidRDefault="00000000">
      <w:pPr>
        <w:pStyle w:val="ListBullet"/>
      </w:pPr>
      <w:r>
        <w:t>Dual-graded audio files (both graders completed): 285</w:t>
      </w:r>
    </w:p>
    <w:p w14:paraId="2D1F5D3B" w14:textId="77777777" w:rsidR="00C57DBC" w:rsidRDefault="00000000">
      <w:pPr>
        <w:pStyle w:val="ListBullet"/>
      </w:pPr>
      <w:r>
        <w:t>Human graders: 7 (Ali, Amna, Dania, Rehma, Rukhshan, Salman, Semal)</w:t>
      </w:r>
    </w:p>
    <w:p w14:paraId="27487375" w14:textId="77777777" w:rsidR="00C57DBC" w:rsidRDefault="00000000">
      <w:pPr>
        <w:pStyle w:val="ListBullet"/>
      </w:pPr>
      <w:r>
        <w:t>AI models evaluated: 11</w:t>
      </w:r>
    </w:p>
    <w:p w14:paraId="21820CDF" w14:textId="77777777" w:rsidR="00C57DBC" w:rsidRDefault="00000000">
      <w:pPr>
        <w:pStyle w:val="ListBullet"/>
      </w:pPr>
      <w:r>
        <w:t>Pre-test audios: 315</w:t>
      </w:r>
    </w:p>
    <w:p w14:paraId="153497CA" w14:textId="77777777" w:rsidR="00C57DBC" w:rsidRDefault="00000000">
      <w:pPr>
        <w:pStyle w:val="ListBullet"/>
      </w:pPr>
      <w:r>
        <w:t>Post-test audios: 315</w:t>
      </w:r>
    </w:p>
    <w:p w14:paraId="1DAFCC85" w14:textId="77777777" w:rsidR="00C57DBC" w:rsidRDefault="00000000">
      <w:r>
        <w:rPr>
          <w:i/>
        </w:rPr>
        <w:t>All human-vs-AI comparisons use "Avg Human" — the per-audio average across all human graders — as the baseline.</w:t>
      </w:r>
    </w:p>
    <w:p w14:paraId="7C45BD44" w14:textId="77777777" w:rsidR="00C57DBC" w:rsidRDefault="00000000">
      <w:pPr>
        <w:pStyle w:val="Heading2"/>
      </w:pPr>
      <w:r>
        <w:t>Transcription Counts</w:t>
      </w:r>
    </w:p>
    <w:tbl>
      <w:tblPr>
        <w:tblStyle w:val="LightGrid-Accent1"/>
        <w:tblW w:w="0" w:type="auto"/>
        <w:jc w:val="center"/>
        <w:tblLook w:val="04A0" w:firstRow="1" w:lastRow="0" w:firstColumn="1" w:lastColumn="0" w:noHBand="0" w:noVBand="1"/>
      </w:tblPr>
      <w:tblGrid>
        <w:gridCol w:w="4320"/>
        <w:gridCol w:w="4320"/>
      </w:tblGrid>
      <w:tr w:rsidR="00C57DBC" w14:paraId="1B0E3705"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A7AC753" w14:textId="77777777" w:rsidR="00C57DBC" w:rsidRDefault="00000000">
            <w:pPr>
              <w:jc w:val="center"/>
            </w:pPr>
            <w:r>
              <w:rPr>
                <w:sz w:val="18"/>
              </w:rPr>
              <w:t>Grader</w:t>
            </w:r>
          </w:p>
        </w:tc>
        <w:tc>
          <w:tcPr>
            <w:tcW w:w="4320" w:type="dxa"/>
          </w:tcPr>
          <w:p w14:paraId="733D8B19"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Transcriptions</w:t>
            </w:r>
          </w:p>
        </w:tc>
      </w:tr>
      <w:tr w:rsidR="00C57DBC" w14:paraId="005E175D"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B6174BD" w14:textId="77777777" w:rsidR="00C57DBC" w:rsidRDefault="00000000">
            <w:pPr>
              <w:jc w:val="center"/>
            </w:pPr>
            <w:r>
              <w:rPr>
                <w:sz w:val="18"/>
              </w:rPr>
              <w:t>Ali</w:t>
            </w:r>
          </w:p>
        </w:tc>
        <w:tc>
          <w:tcPr>
            <w:tcW w:w="4320" w:type="dxa"/>
          </w:tcPr>
          <w:p w14:paraId="34C839C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w:t>
            </w:r>
          </w:p>
        </w:tc>
      </w:tr>
      <w:tr w:rsidR="00C57DBC" w14:paraId="47E2ACC7"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4B2EC81" w14:textId="77777777" w:rsidR="00C57DBC" w:rsidRDefault="00000000">
            <w:pPr>
              <w:jc w:val="center"/>
            </w:pPr>
            <w:r>
              <w:rPr>
                <w:sz w:val="18"/>
              </w:rPr>
              <w:t>Amna</w:t>
            </w:r>
          </w:p>
        </w:tc>
        <w:tc>
          <w:tcPr>
            <w:tcW w:w="4320" w:type="dxa"/>
          </w:tcPr>
          <w:p w14:paraId="4F27E0A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130</w:t>
            </w:r>
          </w:p>
        </w:tc>
      </w:tr>
      <w:tr w:rsidR="00C57DBC" w14:paraId="60E4C323"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E0B3205" w14:textId="77777777" w:rsidR="00C57DBC" w:rsidRDefault="00000000">
            <w:pPr>
              <w:jc w:val="center"/>
            </w:pPr>
            <w:r>
              <w:rPr>
                <w:sz w:val="18"/>
              </w:rPr>
              <w:t>Dania</w:t>
            </w:r>
          </w:p>
        </w:tc>
        <w:tc>
          <w:tcPr>
            <w:tcW w:w="4320" w:type="dxa"/>
          </w:tcPr>
          <w:p w14:paraId="6E8AE0F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125</w:t>
            </w:r>
          </w:p>
        </w:tc>
      </w:tr>
      <w:tr w:rsidR="00C57DBC" w14:paraId="4B45FE06"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31EEF1B" w14:textId="77777777" w:rsidR="00C57DBC" w:rsidRDefault="00000000">
            <w:pPr>
              <w:jc w:val="center"/>
            </w:pPr>
            <w:r>
              <w:rPr>
                <w:sz w:val="18"/>
              </w:rPr>
              <w:t>Rehma</w:t>
            </w:r>
          </w:p>
        </w:tc>
        <w:tc>
          <w:tcPr>
            <w:tcW w:w="4320" w:type="dxa"/>
          </w:tcPr>
          <w:p w14:paraId="14C7AD0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169</w:t>
            </w:r>
          </w:p>
        </w:tc>
      </w:tr>
      <w:tr w:rsidR="00C57DBC" w14:paraId="670A7206"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72EF828" w14:textId="77777777" w:rsidR="00C57DBC" w:rsidRDefault="00000000">
            <w:pPr>
              <w:jc w:val="center"/>
            </w:pPr>
            <w:r>
              <w:rPr>
                <w:sz w:val="18"/>
              </w:rPr>
              <w:t>Rukhshan</w:t>
            </w:r>
          </w:p>
        </w:tc>
        <w:tc>
          <w:tcPr>
            <w:tcW w:w="4320" w:type="dxa"/>
          </w:tcPr>
          <w:p w14:paraId="3FF2F76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121</w:t>
            </w:r>
          </w:p>
        </w:tc>
      </w:tr>
      <w:tr w:rsidR="00C57DBC" w14:paraId="26CFD9F2"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16C54C30" w14:textId="77777777" w:rsidR="00C57DBC" w:rsidRDefault="00000000">
            <w:pPr>
              <w:jc w:val="center"/>
            </w:pPr>
            <w:r>
              <w:rPr>
                <w:sz w:val="18"/>
              </w:rPr>
              <w:t>Salman</w:t>
            </w:r>
          </w:p>
        </w:tc>
        <w:tc>
          <w:tcPr>
            <w:tcW w:w="4320" w:type="dxa"/>
          </w:tcPr>
          <w:p w14:paraId="2A08988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70</w:t>
            </w:r>
          </w:p>
        </w:tc>
      </w:tr>
      <w:tr w:rsidR="00C57DBC" w14:paraId="074CB4F9"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0EE8D22A" w14:textId="77777777" w:rsidR="00C57DBC" w:rsidRDefault="00000000">
            <w:pPr>
              <w:jc w:val="center"/>
            </w:pPr>
            <w:r>
              <w:rPr>
                <w:sz w:val="18"/>
              </w:rPr>
              <w:t>Semal</w:t>
            </w:r>
          </w:p>
        </w:tc>
        <w:tc>
          <w:tcPr>
            <w:tcW w:w="4320" w:type="dxa"/>
          </w:tcPr>
          <w:p w14:paraId="14D3400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189</w:t>
            </w:r>
          </w:p>
        </w:tc>
      </w:tr>
    </w:tbl>
    <w:p w14:paraId="24C7792B" w14:textId="77777777" w:rsidR="00C57DBC" w:rsidRDefault="00000000">
      <w:pPr>
        <w:pStyle w:val="Heading1"/>
      </w:pPr>
      <w:r>
        <w:t>2. Methodology — Words Correct</w:t>
      </w:r>
    </w:p>
    <w:p w14:paraId="13802FC1" w14:textId="77777777" w:rsidR="00C57DBC" w:rsidRDefault="00000000">
      <w:pPr>
        <w:pStyle w:val="Heading2"/>
      </w:pPr>
      <w:r>
        <w:t>How we count words correct</w:t>
      </w:r>
    </w:p>
    <w:p w14:paraId="37B4BD61" w14:textId="77777777" w:rsidR="00C57DBC" w:rsidRDefault="00000000">
      <w:r>
        <w:t>We use jiwer's process_words to align the scorer's transcription against the reference text (what the student was supposed to read). The algorithm finds the optimal word-level alignment that minimizes total errors, then counts hits — words that matched exactly.</w:t>
      </w:r>
    </w:p>
    <w:p w14:paraId="2BD209E8" w14:textId="77777777" w:rsidR="00C57DBC" w:rsidRDefault="00000000">
      <w:r>
        <w:t>The alignment handles:</w:t>
      </w:r>
    </w:p>
    <w:p w14:paraId="33D2D0B0" w14:textId="77777777" w:rsidR="00C57DBC" w:rsidRDefault="00000000">
      <w:pPr>
        <w:pStyle w:val="ListBullet"/>
      </w:pPr>
      <w:r>
        <w:t>Substitutions — a word was replaced (e.g., student said "laaves" instead of "loves")</w:t>
      </w:r>
    </w:p>
    <w:p w14:paraId="399CCDC0" w14:textId="77777777" w:rsidR="00C57DBC" w:rsidRDefault="00000000">
      <w:pPr>
        <w:pStyle w:val="ListBullet"/>
      </w:pPr>
      <w:r>
        <w:t>Deletions — a word was skipped entirely</w:t>
      </w:r>
    </w:p>
    <w:p w14:paraId="4F8E021C" w14:textId="77777777" w:rsidR="00C57DBC" w:rsidRDefault="00000000">
      <w:pPr>
        <w:pStyle w:val="ListBullet"/>
      </w:pPr>
      <w:r>
        <w:t>Insertions — an extra word was added</w:t>
      </w:r>
    </w:p>
    <w:p w14:paraId="15F3D154" w14:textId="77777777" w:rsidR="00C57DBC" w:rsidRDefault="00000000">
      <w:pPr>
        <w:pStyle w:val="ListBullet"/>
      </w:pPr>
      <w:r>
        <w:t>Hits — the word matched correctly</w:t>
      </w:r>
    </w:p>
    <w:p w14:paraId="45B23F3C" w14:textId="77777777" w:rsidR="00C57DBC" w:rsidRDefault="00000000">
      <w:pPr>
        <w:pStyle w:val="Heading2"/>
      </w:pPr>
      <w:r>
        <w:t>Worked example</w:t>
      </w:r>
    </w:p>
    <w:p w14:paraId="6230B1B8" w14:textId="77777777" w:rsidR="00C57DBC" w:rsidRDefault="00000000">
      <w:r>
        <w:t>Reference text: "She loves to draw"</w:t>
      </w:r>
    </w:p>
    <w:p w14:paraId="011EC048" w14:textId="77777777" w:rsidR="00C57DBC" w:rsidRDefault="00000000">
      <w:r>
        <w:lastRenderedPageBreak/>
        <w:t>Transcription: "She laaves to"</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C57DBC" w14:paraId="6B23B3FF"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3C334DE" w14:textId="77777777" w:rsidR="00C57DBC" w:rsidRDefault="00000000">
            <w:pPr>
              <w:jc w:val="center"/>
            </w:pPr>
            <w:r>
              <w:rPr>
                <w:sz w:val="18"/>
              </w:rPr>
              <w:t>Reference</w:t>
            </w:r>
          </w:p>
        </w:tc>
        <w:tc>
          <w:tcPr>
            <w:tcW w:w="1728" w:type="dxa"/>
          </w:tcPr>
          <w:p w14:paraId="42CFF0A8"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she</w:t>
            </w:r>
          </w:p>
        </w:tc>
        <w:tc>
          <w:tcPr>
            <w:tcW w:w="1728" w:type="dxa"/>
          </w:tcPr>
          <w:p w14:paraId="3E50315D"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loves</w:t>
            </w:r>
          </w:p>
        </w:tc>
        <w:tc>
          <w:tcPr>
            <w:tcW w:w="1728" w:type="dxa"/>
          </w:tcPr>
          <w:p w14:paraId="2582943A"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to</w:t>
            </w:r>
          </w:p>
        </w:tc>
        <w:tc>
          <w:tcPr>
            <w:tcW w:w="1728" w:type="dxa"/>
          </w:tcPr>
          <w:p w14:paraId="1D7D4DF0"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draw</w:t>
            </w:r>
          </w:p>
        </w:tc>
      </w:tr>
      <w:tr w:rsidR="00C57DBC" w14:paraId="6648A563"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3BD263C" w14:textId="77777777" w:rsidR="00C57DBC" w:rsidRDefault="00000000">
            <w:pPr>
              <w:jc w:val="center"/>
            </w:pPr>
            <w:r>
              <w:rPr>
                <w:sz w:val="18"/>
              </w:rPr>
              <w:t>Transcription</w:t>
            </w:r>
          </w:p>
        </w:tc>
        <w:tc>
          <w:tcPr>
            <w:tcW w:w="1728" w:type="dxa"/>
          </w:tcPr>
          <w:p w14:paraId="1A70BB8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she</w:t>
            </w:r>
          </w:p>
        </w:tc>
        <w:tc>
          <w:tcPr>
            <w:tcW w:w="1728" w:type="dxa"/>
          </w:tcPr>
          <w:p w14:paraId="71D68A1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laaves</w:t>
            </w:r>
          </w:p>
        </w:tc>
        <w:tc>
          <w:tcPr>
            <w:tcW w:w="1728" w:type="dxa"/>
          </w:tcPr>
          <w:p w14:paraId="4E7DB8E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to</w:t>
            </w:r>
          </w:p>
        </w:tc>
        <w:tc>
          <w:tcPr>
            <w:tcW w:w="1728" w:type="dxa"/>
          </w:tcPr>
          <w:p w14:paraId="482C4B1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r w:rsidR="00C57DBC" w14:paraId="017A267D"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BFDBB7B" w14:textId="77777777" w:rsidR="00C57DBC" w:rsidRDefault="00000000">
            <w:pPr>
              <w:jc w:val="center"/>
            </w:pPr>
            <w:r>
              <w:rPr>
                <w:sz w:val="18"/>
              </w:rPr>
              <w:t>Result</w:t>
            </w:r>
          </w:p>
        </w:tc>
        <w:tc>
          <w:tcPr>
            <w:tcW w:w="1728" w:type="dxa"/>
          </w:tcPr>
          <w:p w14:paraId="200E227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728" w:type="dxa"/>
          </w:tcPr>
          <w:p w14:paraId="594D25B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728" w:type="dxa"/>
          </w:tcPr>
          <w:p w14:paraId="7FABD7C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728" w:type="dxa"/>
          </w:tcPr>
          <w:p w14:paraId="7E82F83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Deletion</w:t>
            </w:r>
          </w:p>
        </w:tc>
      </w:tr>
    </w:tbl>
    <w:p w14:paraId="4623334C" w14:textId="77777777" w:rsidR="00C57DBC" w:rsidRDefault="00C57DBC"/>
    <w:p w14:paraId="4F73B2B1" w14:textId="77777777" w:rsidR="00C57DBC" w:rsidRDefault="00000000">
      <w:r>
        <w:rPr>
          <w:b/>
        </w:rPr>
        <w:t>Words correct = 2 ("she" and "to" matched)</w:t>
      </w:r>
    </w:p>
    <w:p w14:paraId="249B0B91" w14:textId="77777777" w:rsidR="00C57DBC" w:rsidRDefault="00000000">
      <w:pPr>
        <w:pStyle w:val="Heading2"/>
      </w:pPr>
      <w:r>
        <w:t>Why words correct (not WER) for correlation?</w:t>
      </w:r>
    </w:p>
    <w:p w14:paraId="6B17764A" w14:textId="77777777" w:rsidR="00C57DBC" w:rsidRDefault="00000000">
      <w:r>
        <w:t>Word Error Rate (WER) measures the error rate of the transcription vs the reference. However, the transcription captures what the student actually said, not what they were supposed to say. WER therefore conflates:</w:t>
      </w:r>
    </w:p>
    <w:p w14:paraId="7E21F30F" w14:textId="77777777" w:rsidR="00C57DBC" w:rsidRDefault="00000000">
      <w:pPr>
        <w:pStyle w:val="ListNumber"/>
      </w:pPr>
      <w:r>
        <w:t>Student reading errors (the actual signal — the student skipped or mispronounced words)</w:t>
      </w:r>
    </w:p>
    <w:p w14:paraId="77768227" w14:textId="77777777" w:rsidR="00C57DBC" w:rsidRDefault="00000000">
      <w:pPr>
        <w:pStyle w:val="ListNumber"/>
      </w:pPr>
      <w:r>
        <w:t>Transcription differences (noise — graders wrote slightly different things)</w:t>
      </w:r>
    </w:p>
    <w:p w14:paraId="186C0E2D" w14:textId="77777777" w:rsidR="00C57DBC" w:rsidRDefault="00000000">
      <w:r>
        <w:t>Words correct isolates the student performance signal: how many words did the student get right? All scorers fundamentally agree on this, which is why word-correct correlations (r &gt; 0.90) are much higher than WER-based comparisons.</w:t>
      </w:r>
    </w:p>
    <w:p w14:paraId="04689F81" w14:textId="77777777" w:rsidR="00C57DBC" w:rsidRDefault="00000000">
      <w:pPr>
        <w:pStyle w:val="Heading1"/>
      </w:pPr>
      <w:r>
        <w:t>3. Inter-Grader Agreement — Words Correct</w:t>
      </w:r>
    </w:p>
    <w:p w14:paraId="3CBBD275" w14:textId="77777777" w:rsidR="00C57DBC" w:rsidRDefault="00000000">
      <w:r>
        <w:t>To establish whether human graders are consistent enough to serve as a reliable baseline, we compared each pair of graders on the audio files they both transcribed. For each pair, we computed the mean absolute difference in words correct (how many words apart they typically are) and the Pearson correlation (whether they agree on which students performed well vs poorly).</w:t>
      </w:r>
    </w:p>
    <w:p w14:paraId="0C85ADFF" w14:textId="77777777" w:rsidR="00C57DBC" w:rsidRDefault="00000000">
      <w:r>
        <w:t>Across the 20 grader pairs with sufficient shared audios (n &gt;= 3):</w:t>
      </w:r>
    </w:p>
    <w:p w14:paraId="7F70BACB" w14:textId="77777777" w:rsidR="00C57DBC" w:rsidRDefault="00000000">
      <w:pPr>
        <w:pStyle w:val="ListBullet"/>
      </w:pPr>
      <w:r>
        <w:t>Mean correlation: r = 0.95 (std: 0.05, range: 0.79 to 1.00)</w:t>
      </w:r>
    </w:p>
    <w:p w14:paraId="22BAEF90" w14:textId="77777777" w:rsidR="00C57DBC" w:rsidRDefault="00000000">
      <w:pPr>
        <w:pStyle w:val="ListBullet"/>
      </w:pPr>
      <w:r>
        <w:t>Mean absolute difference: 1.0 words (std: 0.64)</w:t>
      </w:r>
    </w:p>
    <w:p w14:paraId="78853DDA" w14:textId="77777777" w:rsidR="00C57DBC" w:rsidRDefault="00000000">
      <w:pPr>
        <w:pStyle w:val="ListBullet"/>
      </w:pPr>
      <w:r>
        <w:t>14 pairs have r &gt;= 0.95 (strong agreement)</w:t>
      </w:r>
    </w:p>
    <w:p w14:paraId="2AA2CC88" w14:textId="77777777" w:rsidR="00C57DBC" w:rsidRDefault="00000000">
      <w:pPr>
        <w:pStyle w:val="ListBullet"/>
      </w:pPr>
      <w:r>
        <w:t>1 pair(s) fall below r = 0.85: Rehma-Salman</w:t>
      </w:r>
    </w:p>
    <w:p w14:paraId="428D4C4E" w14:textId="77777777" w:rsidR="00C57DBC" w:rsidRDefault="00000000">
      <w:r>
        <w:t>This confirms that human graders are largely consistent in identifying how many words each student reads correctly, making the human baseline reliable for AI comparison.</w:t>
      </w:r>
    </w:p>
    <w:p w14:paraId="41B53071" w14:textId="77777777" w:rsidR="00C57DBC" w:rsidRDefault="00000000">
      <w:r>
        <w:rPr>
          <w:i/>
        </w:rPr>
        <w:t>Full pairwise heatmap in Appendix C. Correlation p-values in Appendix K.</w:t>
      </w:r>
    </w:p>
    <w:p w14:paraId="5F102C4D" w14:textId="77777777" w:rsidR="00C57DBC" w:rsidRDefault="00000000">
      <w:pPr>
        <w:pStyle w:val="Heading1"/>
      </w:pPr>
      <w:r>
        <w:t>4. Inter-Grader Agreement — WER</w:t>
      </w:r>
    </w:p>
    <w:p w14:paraId="0A806A3B" w14:textId="77777777" w:rsidR="00C57DBC" w:rsidRDefault="00000000">
      <w:r>
        <w:t xml:space="preserve">While words correct captures the student performance signal, WER measures how differently two graders transcribed the same audio — including filler words, spelling </w:t>
      </w:r>
      <w:r>
        <w:lastRenderedPageBreak/>
        <w:t>variations, and different ways of representing the same speech. A non-zero WER does not necessarily mean graders disagree on student ability; it often reflects transcription style differences.</w:t>
      </w:r>
    </w:p>
    <w:tbl>
      <w:tblPr>
        <w:tblStyle w:val="LightGrid-Accent1"/>
        <w:tblW w:w="0" w:type="auto"/>
        <w:jc w:val="center"/>
        <w:tblLook w:val="04A0" w:firstRow="1" w:lastRow="0" w:firstColumn="1" w:lastColumn="0" w:noHBand="0" w:noVBand="1"/>
      </w:tblPr>
      <w:tblGrid>
        <w:gridCol w:w="4320"/>
        <w:gridCol w:w="4320"/>
      </w:tblGrid>
      <w:tr w:rsidR="00C57DBC" w14:paraId="586926D9"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7B780E41" w14:textId="77777777" w:rsidR="00C57DBC" w:rsidRDefault="00000000">
            <w:pPr>
              <w:jc w:val="center"/>
            </w:pPr>
            <w:r>
              <w:rPr>
                <w:sz w:val="18"/>
              </w:rPr>
              <w:t>Metric</w:t>
            </w:r>
          </w:p>
        </w:tc>
        <w:tc>
          <w:tcPr>
            <w:tcW w:w="4320" w:type="dxa"/>
          </w:tcPr>
          <w:p w14:paraId="47C7D5FD"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Value</w:t>
            </w:r>
          </w:p>
        </w:tc>
      </w:tr>
      <w:tr w:rsidR="00C57DBC" w14:paraId="5B89B907"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550427CD" w14:textId="77777777" w:rsidR="00C57DBC" w:rsidRDefault="00000000">
            <w:pPr>
              <w:jc w:val="center"/>
            </w:pPr>
            <w:r>
              <w:rPr>
                <w:sz w:val="18"/>
              </w:rPr>
              <w:t>N (dual-graded audios)</w:t>
            </w:r>
          </w:p>
        </w:tc>
        <w:tc>
          <w:tcPr>
            <w:tcW w:w="4320" w:type="dxa"/>
          </w:tcPr>
          <w:p w14:paraId="1B77BC9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284</w:t>
            </w:r>
          </w:p>
        </w:tc>
      </w:tr>
      <w:tr w:rsidR="00C57DBC" w14:paraId="49F8A352"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D8C1DC7" w14:textId="77777777" w:rsidR="00C57DBC" w:rsidRDefault="00000000">
            <w:pPr>
              <w:jc w:val="center"/>
            </w:pPr>
            <w:r>
              <w:rPr>
                <w:sz w:val="18"/>
              </w:rPr>
              <w:t>Mean WER</w:t>
            </w:r>
          </w:p>
        </w:tc>
        <w:tc>
          <w:tcPr>
            <w:tcW w:w="4320" w:type="dxa"/>
          </w:tcPr>
          <w:p w14:paraId="135F4C2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21.4%</w:t>
            </w:r>
          </w:p>
        </w:tc>
      </w:tr>
      <w:tr w:rsidR="00C57DBC" w14:paraId="1791A3BD"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629E5B00" w14:textId="77777777" w:rsidR="00C57DBC" w:rsidRDefault="00000000">
            <w:pPr>
              <w:jc w:val="center"/>
            </w:pPr>
            <w:r>
              <w:rPr>
                <w:sz w:val="18"/>
              </w:rPr>
              <w:t>Median WER</w:t>
            </w:r>
          </w:p>
        </w:tc>
        <w:tc>
          <w:tcPr>
            <w:tcW w:w="4320" w:type="dxa"/>
          </w:tcPr>
          <w:p w14:paraId="7016038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16.7%</w:t>
            </w:r>
          </w:p>
        </w:tc>
      </w:tr>
      <w:tr w:rsidR="00C57DBC" w14:paraId="58F16696"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494359C2" w14:textId="77777777" w:rsidR="00C57DBC" w:rsidRDefault="00000000">
            <w:pPr>
              <w:jc w:val="center"/>
            </w:pPr>
            <w:r>
              <w:rPr>
                <w:sz w:val="18"/>
              </w:rPr>
              <w:t>Std</w:t>
            </w:r>
          </w:p>
        </w:tc>
        <w:tc>
          <w:tcPr>
            <w:tcW w:w="4320" w:type="dxa"/>
          </w:tcPr>
          <w:p w14:paraId="37D747F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0.21</w:t>
            </w:r>
          </w:p>
        </w:tc>
      </w:tr>
      <w:tr w:rsidR="00C57DBC" w14:paraId="0AE318AC"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4320" w:type="dxa"/>
          </w:tcPr>
          <w:p w14:paraId="3FF972BE" w14:textId="77777777" w:rsidR="00C57DBC" w:rsidRDefault="00000000">
            <w:pPr>
              <w:jc w:val="center"/>
            </w:pPr>
            <w:r>
              <w:rPr>
                <w:sz w:val="18"/>
              </w:rPr>
              <w:t>Perfect agreement (WER=0)</w:t>
            </w:r>
          </w:p>
        </w:tc>
        <w:tc>
          <w:tcPr>
            <w:tcW w:w="4320" w:type="dxa"/>
          </w:tcPr>
          <w:p w14:paraId="5FB3AC3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75 audios (26%)</w:t>
            </w:r>
          </w:p>
        </w:tc>
      </w:tr>
    </w:tbl>
    <w:p w14:paraId="45362BAB" w14:textId="77777777" w:rsidR="00C57DBC" w:rsidRDefault="00000000">
      <w:r>
        <w:t>The median WER of 16.7% means that on a typical audio, graders' transcriptions differ by about 1 in 6 words. 26% of audios have perfect inter-grader agreement. The high standard deviation (0.21) reflects that some challenging audios produce very different transcriptions — this is expected with low-proficiency student speech.</w:t>
      </w:r>
    </w:p>
    <w:p w14:paraId="4A3606E7" w14:textId="77777777" w:rsidR="00C57DBC" w:rsidRDefault="00000000">
      <w:pPr>
        <w:pStyle w:val="Heading2"/>
      </w:pPr>
      <w:r>
        <w:t>How WER Conflates Student Errors and Transcription Style</w:t>
      </w:r>
    </w:p>
    <w:p w14:paraId="15B3A636" w14:textId="77777777" w:rsidR="00C57DBC" w:rsidRDefault="00000000">
      <w:r>
        <w:t>A high inter-grader WER can mean two very different things:</w:t>
      </w:r>
    </w:p>
    <w:p w14:paraId="27FC1460" w14:textId="77777777" w:rsidR="00C57DBC" w:rsidRDefault="00000000">
      <w:pPr>
        <w:pStyle w:val="ListNumber"/>
      </w:pPr>
      <w:r>
        <w:t>Convention noise — graders heard the student the same way but wrote it differently (spelling, filler words, elongation). They agree on words correct despite high WER.</w:t>
      </w:r>
    </w:p>
    <w:p w14:paraId="0CA6678B" w14:textId="77777777" w:rsidR="00C57DBC" w:rsidRDefault="00000000">
      <w:pPr>
        <w:pStyle w:val="ListNumber"/>
      </w:pPr>
      <w:r>
        <w:t>Genuine disagreement — graders actually disagree on what the student said, leading to different words-correct counts.</w:t>
      </w:r>
    </w:p>
    <w:p w14:paraId="66DEE99B" w14:textId="77777777" w:rsidR="00C57DBC" w:rsidRDefault="00000000">
      <w:r>
        <w:t>Two examples illustrate this distinction:</w:t>
      </w:r>
    </w:p>
    <w:p w14:paraId="10B4BC4C" w14:textId="77777777" w:rsidR="00C57DBC" w:rsidRDefault="00000000">
      <w:r>
        <w:rPr>
          <w:b/>
          <w:sz w:val="20"/>
        </w:rPr>
        <w:t>Convention noise: grade1_profile30941_q3_QK_20251122_101834.mp3 (Inter-grader WER: 64%)</w:t>
      </w:r>
    </w:p>
    <w:p w14:paraId="00A8730D" w14:textId="77777777" w:rsidR="00C57DBC" w:rsidRDefault="00000000">
      <w:r>
        <w:rPr>
          <w:i/>
          <w:sz w:val="20"/>
        </w:rPr>
        <w:t>Reference: "This is Zara. She loves to draw. This is Faiz. He loves to build things."</w:t>
      </w:r>
    </w:p>
    <w:tbl>
      <w:tblPr>
        <w:tblStyle w:val="LightGrid-Accent1"/>
        <w:tblW w:w="0" w:type="auto"/>
        <w:jc w:val="center"/>
        <w:tblLook w:val="04A0" w:firstRow="1" w:lastRow="0" w:firstColumn="1" w:lastColumn="0" w:noHBand="0" w:noVBand="1"/>
      </w:tblPr>
      <w:tblGrid>
        <w:gridCol w:w="647"/>
        <w:gridCol w:w="372"/>
        <w:gridCol w:w="350"/>
        <w:gridCol w:w="422"/>
        <w:gridCol w:w="364"/>
        <w:gridCol w:w="754"/>
        <w:gridCol w:w="754"/>
        <w:gridCol w:w="754"/>
        <w:gridCol w:w="373"/>
        <w:gridCol w:w="350"/>
        <w:gridCol w:w="754"/>
        <w:gridCol w:w="350"/>
        <w:gridCol w:w="754"/>
        <w:gridCol w:w="350"/>
        <w:gridCol w:w="754"/>
        <w:gridCol w:w="754"/>
      </w:tblGrid>
      <w:tr w:rsidR="00C57DBC" w14:paraId="364DFF36"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tcPr>
          <w:p w14:paraId="5952591E" w14:textId="77777777" w:rsidR="00C57DBC" w:rsidRDefault="00000000">
            <w:pPr>
              <w:jc w:val="center"/>
            </w:pPr>
            <w:r>
              <w:rPr>
                <w:sz w:val="18"/>
              </w:rPr>
              <w:t>Reference</w:t>
            </w:r>
          </w:p>
        </w:tc>
        <w:tc>
          <w:tcPr>
            <w:tcW w:w="540" w:type="dxa"/>
          </w:tcPr>
          <w:p w14:paraId="4731B1DC"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this</w:t>
            </w:r>
          </w:p>
        </w:tc>
        <w:tc>
          <w:tcPr>
            <w:tcW w:w="540" w:type="dxa"/>
          </w:tcPr>
          <w:p w14:paraId="588121AF"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is</w:t>
            </w:r>
          </w:p>
        </w:tc>
        <w:tc>
          <w:tcPr>
            <w:tcW w:w="540" w:type="dxa"/>
          </w:tcPr>
          <w:p w14:paraId="6CF60B77"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zara.</w:t>
            </w:r>
          </w:p>
        </w:tc>
        <w:tc>
          <w:tcPr>
            <w:tcW w:w="540" w:type="dxa"/>
          </w:tcPr>
          <w:p w14:paraId="3622CCB7"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she</w:t>
            </w:r>
          </w:p>
        </w:tc>
        <w:tc>
          <w:tcPr>
            <w:tcW w:w="540" w:type="dxa"/>
          </w:tcPr>
          <w:p w14:paraId="70146550"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loves</w:t>
            </w:r>
          </w:p>
        </w:tc>
        <w:tc>
          <w:tcPr>
            <w:tcW w:w="540" w:type="dxa"/>
          </w:tcPr>
          <w:p w14:paraId="597FB049"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to</w:t>
            </w:r>
          </w:p>
        </w:tc>
        <w:tc>
          <w:tcPr>
            <w:tcW w:w="540" w:type="dxa"/>
          </w:tcPr>
          <w:p w14:paraId="129AD4E3"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draw.</w:t>
            </w:r>
          </w:p>
        </w:tc>
        <w:tc>
          <w:tcPr>
            <w:tcW w:w="540" w:type="dxa"/>
          </w:tcPr>
          <w:p w14:paraId="58E5BF50"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this</w:t>
            </w:r>
          </w:p>
        </w:tc>
        <w:tc>
          <w:tcPr>
            <w:tcW w:w="540" w:type="dxa"/>
          </w:tcPr>
          <w:p w14:paraId="00E93868"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is</w:t>
            </w:r>
          </w:p>
        </w:tc>
        <w:tc>
          <w:tcPr>
            <w:tcW w:w="540" w:type="dxa"/>
          </w:tcPr>
          <w:p w14:paraId="0E25A72E"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faiz.</w:t>
            </w:r>
          </w:p>
        </w:tc>
        <w:tc>
          <w:tcPr>
            <w:tcW w:w="540" w:type="dxa"/>
          </w:tcPr>
          <w:p w14:paraId="558B486F"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he</w:t>
            </w:r>
          </w:p>
        </w:tc>
        <w:tc>
          <w:tcPr>
            <w:tcW w:w="540" w:type="dxa"/>
          </w:tcPr>
          <w:p w14:paraId="5B669C8F"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loves</w:t>
            </w:r>
          </w:p>
        </w:tc>
        <w:tc>
          <w:tcPr>
            <w:tcW w:w="540" w:type="dxa"/>
          </w:tcPr>
          <w:p w14:paraId="0A90EE19"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to</w:t>
            </w:r>
          </w:p>
        </w:tc>
        <w:tc>
          <w:tcPr>
            <w:tcW w:w="540" w:type="dxa"/>
          </w:tcPr>
          <w:p w14:paraId="750AE7E1"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build</w:t>
            </w:r>
          </w:p>
        </w:tc>
        <w:tc>
          <w:tcPr>
            <w:tcW w:w="540" w:type="dxa"/>
          </w:tcPr>
          <w:p w14:paraId="3E6EA8C9"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things.</w:t>
            </w:r>
          </w:p>
        </w:tc>
      </w:tr>
      <w:tr w:rsidR="00C57DBC" w14:paraId="5C7A792D"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tcPr>
          <w:p w14:paraId="69448C70" w14:textId="77777777" w:rsidR="00C57DBC" w:rsidRDefault="00000000">
            <w:pPr>
              <w:jc w:val="center"/>
            </w:pPr>
            <w:r>
              <w:rPr>
                <w:sz w:val="18"/>
              </w:rPr>
              <w:t>Salman</w:t>
            </w:r>
          </w:p>
        </w:tc>
        <w:tc>
          <w:tcPr>
            <w:tcW w:w="540" w:type="dxa"/>
          </w:tcPr>
          <w:p w14:paraId="05CC8C0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540" w:type="dxa"/>
          </w:tcPr>
          <w:p w14:paraId="13243B7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540" w:type="dxa"/>
          </w:tcPr>
          <w:p w14:paraId="7009043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540" w:type="dxa"/>
          </w:tcPr>
          <w:p w14:paraId="24F290B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540" w:type="dxa"/>
          </w:tcPr>
          <w:p w14:paraId="08A75A5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Substitution</w:t>
            </w:r>
          </w:p>
        </w:tc>
        <w:tc>
          <w:tcPr>
            <w:tcW w:w="540" w:type="dxa"/>
          </w:tcPr>
          <w:p w14:paraId="1741472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540" w:type="dxa"/>
          </w:tcPr>
          <w:p w14:paraId="3E532F3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Substitution</w:t>
            </w:r>
          </w:p>
        </w:tc>
        <w:tc>
          <w:tcPr>
            <w:tcW w:w="540" w:type="dxa"/>
          </w:tcPr>
          <w:p w14:paraId="1847CDA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540" w:type="dxa"/>
          </w:tcPr>
          <w:p w14:paraId="15A8D2F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540" w:type="dxa"/>
          </w:tcPr>
          <w:p w14:paraId="08B10A2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Substitution</w:t>
            </w:r>
          </w:p>
        </w:tc>
        <w:tc>
          <w:tcPr>
            <w:tcW w:w="540" w:type="dxa"/>
          </w:tcPr>
          <w:p w14:paraId="0ADFEA5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540" w:type="dxa"/>
          </w:tcPr>
          <w:p w14:paraId="4B2CDEF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Substitution</w:t>
            </w:r>
          </w:p>
        </w:tc>
        <w:tc>
          <w:tcPr>
            <w:tcW w:w="540" w:type="dxa"/>
          </w:tcPr>
          <w:p w14:paraId="1372BD1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540" w:type="dxa"/>
          </w:tcPr>
          <w:p w14:paraId="33CDE66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Substitution</w:t>
            </w:r>
          </w:p>
        </w:tc>
        <w:tc>
          <w:tcPr>
            <w:tcW w:w="540" w:type="dxa"/>
          </w:tcPr>
          <w:p w14:paraId="7D0C508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Substitution</w:t>
            </w:r>
          </w:p>
        </w:tc>
      </w:tr>
      <w:tr w:rsidR="00C57DBC" w14:paraId="77A557C5"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540" w:type="dxa"/>
          </w:tcPr>
          <w:p w14:paraId="61879248" w14:textId="77777777" w:rsidR="00C57DBC" w:rsidRDefault="00000000">
            <w:pPr>
              <w:jc w:val="center"/>
            </w:pPr>
            <w:r>
              <w:rPr>
                <w:sz w:val="18"/>
              </w:rPr>
              <w:t>Amna</w:t>
            </w:r>
          </w:p>
        </w:tc>
        <w:tc>
          <w:tcPr>
            <w:tcW w:w="540" w:type="dxa"/>
          </w:tcPr>
          <w:p w14:paraId="2903B35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540" w:type="dxa"/>
          </w:tcPr>
          <w:p w14:paraId="0E02F82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540" w:type="dxa"/>
          </w:tcPr>
          <w:p w14:paraId="22F5CB5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540" w:type="dxa"/>
          </w:tcPr>
          <w:p w14:paraId="4A8617F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540" w:type="dxa"/>
          </w:tcPr>
          <w:p w14:paraId="1552B01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540" w:type="dxa"/>
          </w:tcPr>
          <w:p w14:paraId="2039DC7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540" w:type="dxa"/>
          </w:tcPr>
          <w:p w14:paraId="66CA811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540" w:type="dxa"/>
          </w:tcPr>
          <w:p w14:paraId="01C819D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540" w:type="dxa"/>
          </w:tcPr>
          <w:p w14:paraId="7495157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540" w:type="dxa"/>
          </w:tcPr>
          <w:p w14:paraId="166467F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540" w:type="dxa"/>
          </w:tcPr>
          <w:p w14:paraId="24F47BD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540" w:type="dxa"/>
          </w:tcPr>
          <w:p w14:paraId="5240BC0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540" w:type="dxa"/>
          </w:tcPr>
          <w:p w14:paraId="187A443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540" w:type="dxa"/>
          </w:tcPr>
          <w:p w14:paraId="2597CC7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540" w:type="dxa"/>
          </w:tcPr>
          <w:p w14:paraId="4B8CE7C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Deletion</w:t>
            </w:r>
          </w:p>
        </w:tc>
      </w:tr>
    </w:tbl>
    <w:p w14:paraId="1D251887" w14:textId="77777777" w:rsidR="00C57DBC" w:rsidRDefault="00000000">
      <w:r>
        <w:t>Salman: 9 words correct — "This is Zara. She love to a. This is . He love to bill thin."</w:t>
      </w:r>
    </w:p>
    <w:p w14:paraId="332AC58A" w14:textId="77777777" w:rsidR="00C57DBC" w:rsidRDefault="00000000">
      <w:r>
        <w:t>Amna: 9 words correct — "This is Zara. She la va es a this is fa a az. he love to ba a - build"</w:t>
      </w:r>
    </w:p>
    <w:p w14:paraId="0AE91873" w14:textId="77777777" w:rsidR="00C57DBC" w:rsidRDefault="00000000">
      <w:r>
        <w:t>WER is 64% but both graders agree on 9 words correct. The difference is purely transcription style — not a scoring disagreement.</w:t>
      </w:r>
    </w:p>
    <w:p w14:paraId="2B5BBB09" w14:textId="77777777" w:rsidR="00C57DBC" w:rsidRDefault="00C57DBC"/>
    <w:p w14:paraId="79231824" w14:textId="77777777" w:rsidR="00C57DBC" w:rsidRDefault="00000000">
      <w:r>
        <w:rPr>
          <w:b/>
          <w:sz w:val="20"/>
        </w:rPr>
        <w:t>Genuine disagreement: grade1_profile28431_q1_QK_20251122_095622.mp3 (Inter-grader WER: 100%)</w:t>
      </w:r>
    </w:p>
    <w:p w14:paraId="52620F0B" w14:textId="77777777" w:rsidR="00C57DBC" w:rsidRDefault="00000000">
      <w:r>
        <w:rPr>
          <w:i/>
          <w:sz w:val="20"/>
        </w:rPr>
        <w:t>Reference: "Come on. We can do it  together."</w:t>
      </w:r>
    </w:p>
    <w:tbl>
      <w:tblPr>
        <w:tblStyle w:val="LightGrid-Accent1"/>
        <w:tblW w:w="0" w:type="auto"/>
        <w:jc w:val="center"/>
        <w:tblLook w:val="04A0" w:firstRow="1" w:lastRow="0" w:firstColumn="1" w:lastColumn="0" w:noHBand="0" w:noVBand="1"/>
      </w:tblPr>
      <w:tblGrid>
        <w:gridCol w:w="1064"/>
        <w:gridCol w:w="1011"/>
        <w:gridCol w:w="986"/>
        <w:gridCol w:w="1159"/>
        <w:gridCol w:w="1159"/>
        <w:gridCol w:w="1159"/>
        <w:gridCol w:w="1159"/>
        <w:gridCol w:w="1159"/>
      </w:tblGrid>
      <w:tr w:rsidR="00C57DBC" w14:paraId="03F39296"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6E7FD7A" w14:textId="77777777" w:rsidR="00C57DBC" w:rsidRDefault="00000000">
            <w:pPr>
              <w:jc w:val="center"/>
            </w:pPr>
            <w:r>
              <w:rPr>
                <w:sz w:val="18"/>
              </w:rPr>
              <w:lastRenderedPageBreak/>
              <w:t>Reference</w:t>
            </w:r>
          </w:p>
        </w:tc>
        <w:tc>
          <w:tcPr>
            <w:tcW w:w="1080" w:type="dxa"/>
          </w:tcPr>
          <w:p w14:paraId="5CF3FB0C"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come</w:t>
            </w:r>
          </w:p>
        </w:tc>
        <w:tc>
          <w:tcPr>
            <w:tcW w:w="1080" w:type="dxa"/>
          </w:tcPr>
          <w:p w14:paraId="16F2F160"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on.</w:t>
            </w:r>
          </w:p>
        </w:tc>
        <w:tc>
          <w:tcPr>
            <w:tcW w:w="1080" w:type="dxa"/>
          </w:tcPr>
          <w:p w14:paraId="0122A694"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we</w:t>
            </w:r>
          </w:p>
        </w:tc>
        <w:tc>
          <w:tcPr>
            <w:tcW w:w="1080" w:type="dxa"/>
          </w:tcPr>
          <w:p w14:paraId="295D1FCF"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can</w:t>
            </w:r>
          </w:p>
        </w:tc>
        <w:tc>
          <w:tcPr>
            <w:tcW w:w="1080" w:type="dxa"/>
          </w:tcPr>
          <w:p w14:paraId="749A09D6"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do</w:t>
            </w:r>
          </w:p>
        </w:tc>
        <w:tc>
          <w:tcPr>
            <w:tcW w:w="1080" w:type="dxa"/>
          </w:tcPr>
          <w:p w14:paraId="54784094"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it</w:t>
            </w:r>
          </w:p>
        </w:tc>
        <w:tc>
          <w:tcPr>
            <w:tcW w:w="1080" w:type="dxa"/>
          </w:tcPr>
          <w:p w14:paraId="24524A27"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together.</w:t>
            </w:r>
          </w:p>
        </w:tc>
      </w:tr>
      <w:tr w:rsidR="00C57DBC" w14:paraId="62349C9E"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324B44DB" w14:textId="77777777" w:rsidR="00C57DBC" w:rsidRDefault="00000000">
            <w:pPr>
              <w:jc w:val="center"/>
            </w:pPr>
            <w:r>
              <w:rPr>
                <w:sz w:val="18"/>
              </w:rPr>
              <w:t>Salman</w:t>
            </w:r>
          </w:p>
        </w:tc>
        <w:tc>
          <w:tcPr>
            <w:tcW w:w="1080" w:type="dxa"/>
          </w:tcPr>
          <w:p w14:paraId="0C9D608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0C8CBBC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0E0CF65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22527BA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515DD98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186E1A0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c>
          <w:tcPr>
            <w:tcW w:w="1080" w:type="dxa"/>
          </w:tcPr>
          <w:p w14:paraId="52E97B8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Hit</w:t>
            </w:r>
          </w:p>
        </w:tc>
      </w:tr>
      <w:tr w:rsidR="00C57DBC" w14:paraId="367FA0EA"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7694A8B" w14:textId="77777777" w:rsidR="00C57DBC" w:rsidRDefault="00000000">
            <w:pPr>
              <w:jc w:val="center"/>
            </w:pPr>
            <w:r>
              <w:rPr>
                <w:sz w:val="18"/>
              </w:rPr>
              <w:t>Rukhshan</w:t>
            </w:r>
          </w:p>
        </w:tc>
        <w:tc>
          <w:tcPr>
            <w:tcW w:w="1080" w:type="dxa"/>
          </w:tcPr>
          <w:p w14:paraId="3D5D749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080" w:type="dxa"/>
          </w:tcPr>
          <w:p w14:paraId="454F74C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Hit</w:t>
            </w:r>
          </w:p>
        </w:tc>
        <w:tc>
          <w:tcPr>
            <w:tcW w:w="1080" w:type="dxa"/>
          </w:tcPr>
          <w:p w14:paraId="143F52D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080" w:type="dxa"/>
          </w:tcPr>
          <w:p w14:paraId="5C5A524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080" w:type="dxa"/>
          </w:tcPr>
          <w:p w14:paraId="1012786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080" w:type="dxa"/>
          </w:tcPr>
          <w:p w14:paraId="2FA1093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c>
          <w:tcPr>
            <w:tcW w:w="1080" w:type="dxa"/>
          </w:tcPr>
          <w:p w14:paraId="4FEC477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Substitution</w:t>
            </w:r>
          </w:p>
        </w:tc>
      </w:tr>
    </w:tbl>
    <w:p w14:paraId="594CF950" w14:textId="77777777" w:rsidR="00C57DBC" w:rsidRDefault="00000000">
      <w:r>
        <w:t>Salman: 7 words correct — "come on. we can do it together."</w:t>
      </w:r>
    </w:p>
    <w:p w14:paraId="790556C3" w14:textId="77777777" w:rsidR="00C57DBC" w:rsidRDefault="00000000">
      <w:r>
        <w:t>Rukhshan: 2 words correct — "Come ooonn. Come on. Wee caannn dooo ittt twogether"</w:t>
      </w:r>
    </w:p>
    <w:p w14:paraId="5CDE7BD6" w14:textId="77777777" w:rsidR="00C57DBC" w:rsidRDefault="00000000">
      <w:r>
        <w:t>WER is 100% and the graders disagree by 5 words correct. This reflects genuine uncertainty about what the student said.</w:t>
      </w:r>
    </w:p>
    <w:p w14:paraId="5E41AA77" w14:textId="77777777" w:rsidR="00C57DBC" w:rsidRDefault="00C57DBC"/>
    <w:p w14:paraId="18357C63" w14:textId="77777777" w:rsidR="00C57DBC" w:rsidRDefault="00000000">
      <w:pPr>
        <w:pStyle w:val="Heading1"/>
      </w:pPr>
      <w:r>
        <w:t>5. Avg Human vs Each AI — Words Correct</w:t>
      </w:r>
    </w:p>
    <w:p w14:paraId="56F19DAE" w14:textId="77777777" w:rsidR="00C57DBC" w:rsidRDefault="00000000">
      <w:r>
        <w:t>Sections 3–4 established inter-grader reliability on the 285 dual-graded audios. The following AI comparisons use all 588 audios with at least one human transcription, with "Avg Human" as the per-audio average across available human graders.</w:t>
      </w:r>
    </w:p>
    <w:p w14:paraId="0E3B1380" w14:textId="77777777" w:rsidR="00C57DBC" w:rsidRDefault="00000000">
      <w:pPr>
        <w:pStyle w:val="Heading2"/>
      </w:pPr>
      <w:r>
        <w:t>How AI transcriptions were generated</w:t>
      </w:r>
    </w:p>
    <w:p w14:paraId="0B67CF93" w14:textId="77777777" w:rsidR="00C57DBC" w:rsidRDefault="00000000">
      <w:r>
        <w:t>Each AI model was given the student audio and the following prompt:</w:t>
      </w:r>
    </w:p>
    <w:p w14:paraId="2892E51D" w14:textId="77777777" w:rsidR="00C57DBC" w:rsidRDefault="00000000">
      <w:pPr>
        <w:pStyle w:val="Quote"/>
      </w:pPr>
      <w:r>
        <w:t>"Transcribe the audio, if it is empty return nothing. Transcribe it exactly, don't add any extra words or fix any mistakes."</w:t>
      </w:r>
    </w:p>
    <w:p w14:paraId="266C518B" w14:textId="77777777" w:rsidR="00C57DBC" w:rsidRDefault="00000000">
      <w:r>
        <w:t>This transcribes the user audio exactly and doesn't auto-fix anything.</w:t>
      </w:r>
    </w:p>
    <w:p w14:paraId="24810A54" w14:textId="77777777" w:rsidR="00C57DBC" w:rsidRDefault="00000000">
      <w:r>
        <w:t>8 of 11 AI models match or exceed the average human baseline on words correct. Universal 3 Pro leads at 8.1 words correct per audio (vs 7.6 for Avg Human), while GPT-4o (OpenAI) trails at 7.2. The spread across AI models is relatively narrow (7.2–8.1), indicating that most models capture student reading performance comparably to human graders.</w:t>
      </w:r>
    </w:p>
    <w:p w14:paraId="05760146" w14:textId="77777777" w:rsidR="00C57DBC" w:rsidRDefault="00000000">
      <w:r>
        <w:rPr>
          <w:noProof/>
        </w:rPr>
        <w:lastRenderedPageBreak/>
        <w:drawing>
          <wp:inline distT="0" distB="0" distL="0" distR="0" wp14:anchorId="037E4E1E" wp14:editId="1F87883A">
            <wp:extent cx="5029200" cy="299381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words_correct_comparison.png"/>
                    <pic:cNvPicPr/>
                  </pic:nvPicPr>
                  <pic:blipFill>
                    <a:blip r:embed="rId6"/>
                    <a:stretch>
                      <a:fillRect/>
                    </a:stretch>
                  </pic:blipFill>
                  <pic:spPr>
                    <a:xfrm>
                      <a:off x="0" y="0"/>
                      <a:ext cx="5029200" cy="2993813"/>
                    </a:xfrm>
                    <a:prstGeom prst="rect">
                      <a:avLst/>
                    </a:prstGeom>
                  </pic:spPr>
                </pic:pic>
              </a:graphicData>
            </a:graphic>
          </wp:inline>
        </w:drawing>
      </w:r>
    </w:p>
    <w:p w14:paraId="1B1B9C38" w14:textId="77777777" w:rsidR="00C57DBC" w:rsidRDefault="00000000">
      <w:r>
        <w:rPr>
          <w:i/>
        </w:rPr>
        <w:t>See Appendix H for Wilcoxon signed-rank tests and 95% confidence intervals.</w:t>
      </w:r>
    </w:p>
    <w:p w14:paraId="0D44D641" w14:textId="77777777" w:rsidR="00C57DBC" w:rsidRDefault="00000000">
      <w:pPr>
        <w:pStyle w:val="Heading1"/>
      </w:pPr>
      <w:r>
        <w:t>6. Avg Human vs Each AI — WER</w:t>
      </w:r>
    </w:p>
    <w:p w14:paraId="24DC4126" w14:textId="77777777" w:rsidR="00C57DBC" w:rsidRDefault="00000000">
      <w:r>
        <w:t>WER here measures how closely each AI model's transcription matches the human transcriptions of the same audio. For each AI model on each audio, we compute the WER between the AI's transcription and each human grader's transcription, then average. The "Avg Human" baseline is the inter-grader WER (how much human graders differ from each other). Lower WER = closer agreement between AI and human transcriptions.</w:t>
      </w:r>
    </w:p>
    <w:p w14:paraId="30BC17DC" w14:textId="77777777" w:rsidR="00C57DBC" w:rsidRDefault="00000000">
      <w:r>
        <w:t>0 of 11 AI models achieve lower WER against human transcriptions than the inter-grader baseline (21.4%). Sarvam leads with 22.9% WER. Models with WER at or below the inter-grader baseline are transcribing at least as consistently as human graders agree with each other.</w:t>
      </w:r>
    </w:p>
    <w:p w14:paraId="3AEC3095" w14:textId="77777777" w:rsidR="00C57DBC" w:rsidRDefault="00000000">
      <w:r>
        <w:rPr>
          <w:noProof/>
        </w:rPr>
        <w:lastRenderedPageBreak/>
        <w:drawing>
          <wp:inline distT="0" distB="0" distL="0" distR="0" wp14:anchorId="2D81DCCF" wp14:editId="6A00AC77">
            <wp:extent cx="5029200" cy="300189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wer_comparison.png"/>
                    <pic:cNvPicPr/>
                  </pic:nvPicPr>
                  <pic:blipFill>
                    <a:blip r:embed="rId7"/>
                    <a:stretch>
                      <a:fillRect/>
                    </a:stretch>
                  </pic:blipFill>
                  <pic:spPr>
                    <a:xfrm>
                      <a:off x="0" y="0"/>
                      <a:ext cx="5029200" cy="3001899"/>
                    </a:xfrm>
                    <a:prstGeom prst="rect">
                      <a:avLst/>
                    </a:prstGeom>
                  </pic:spPr>
                </pic:pic>
              </a:graphicData>
            </a:graphic>
          </wp:inline>
        </w:drawing>
      </w:r>
    </w:p>
    <w:p w14:paraId="12109FEB" w14:textId="77777777" w:rsidR="00C57DBC" w:rsidRDefault="00000000">
      <w:r>
        <w:rPr>
          <w:i/>
        </w:rPr>
        <w:t>See Appendix I for Wilcoxon signed-rank tests and 95% confidence intervals.</w:t>
      </w:r>
    </w:p>
    <w:p w14:paraId="22D3C168" w14:textId="77777777" w:rsidR="00C57DBC" w:rsidRDefault="00000000">
      <w:pPr>
        <w:pStyle w:val="Heading1"/>
      </w:pPr>
      <w:r>
        <w:t>7. WCPM — Avg Human vs Each AI</w:t>
      </w:r>
    </w:p>
    <w:p w14:paraId="30AF6DC0" w14:textId="77777777" w:rsidR="00C57DBC" w:rsidRDefault="00000000">
      <w:r>
        <w:t>Words Correct Per Minute (WCPM) is the standard reading fluency metric, computed as total_words_correct / total_duration_minutes across all audios for each scorer. It combines accuracy (words correct) with speed (how long the student took).</w:t>
      </w:r>
    </w:p>
    <w:p w14:paraId="551236B7" w14:textId="77777777" w:rsidR="00C57DBC" w:rsidRDefault="00000000">
      <w:r>
        <w:t>Duration data is available for 578 out of 588 audios (98% coverage).</w:t>
      </w:r>
    </w:p>
    <w:p w14:paraId="36C9EDC3" w14:textId="77777777" w:rsidR="00C57DBC" w:rsidRDefault="00000000">
      <w:r>
        <w:t>7 of 11 AI models produce WCPM scores at or above the human baseline (73.6 WCPM). Sarvam leads at 77.3 WCPM. Since WCPM is the metric that ultimately determines a student's reading level, this is the most operationally relevant comparison — it shows that AI scoring closely tracks human scoring on the metric that matters most.</w:t>
      </w:r>
    </w:p>
    <w:p w14:paraId="7BB31F2A" w14:textId="77777777" w:rsidR="00C57DBC" w:rsidRDefault="00000000">
      <w:r>
        <w:rPr>
          <w:noProof/>
        </w:rPr>
        <w:lastRenderedPageBreak/>
        <w:drawing>
          <wp:inline distT="0" distB="0" distL="0" distR="0" wp14:anchorId="36E54512" wp14:editId="14979656">
            <wp:extent cx="5029200" cy="299381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wcpm_comparison.png"/>
                    <pic:cNvPicPr/>
                  </pic:nvPicPr>
                  <pic:blipFill>
                    <a:blip r:embed="rId8"/>
                    <a:stretch>
                      <a:fillRect/>
                    </a:stretch>
                  </pic:blipFill>
                  <pic:spPr>
                    <a:xfrm>
                      <a:off x="0" y="0"/>
                      <a:ext cx="5029200" cy="2993813"/>
                    </a:xfrm>
                    <a:prstGeom prst="rect">
                      <a:avLst/>
                    </a:prstGeom>
                  </pic:spPr>
                </pic:pic>
              </a:graphicData>
            </a:graphic>
          </wp:inline>
        </w:drawing>
      </w:r>
    </w:p>
    <w:p w14:paraId="21BF797B" w14:textId="77777777" w:rsidR="00C57DBC" w:rsidRDefault="00000000">
      <w:r>
        <w:rPr>
          <w:i/>
        </w:rPr>
        <w:t>See Appendix J for bootstrap 95% confidence intervals.</w:t>
      </w:r>
    </w:p>
    <w:p w14:paraId="49A43AD3" w14:textId="77777777" w:rsidR="00C57DBC" w:rsidRDefault="00000000">
      <w:pPr>
        <w:pStyle w:val="Heading1"/>
      </w:pPr>
      <w:r>
        <w:t>8. Pre/Post WCPM — Avg Human vs Each AI</w:t>
      </w:r>
    </w:p>
    <w:p w14:paraId="3C719402" w14:textId="77777777" w:rsidR="00C57DBC" w:rsidRDefault="00000000">
      <w:r>
        <w:t>Students are assessed before (pre-test) and after (post-test) the intervention. The key question: does AI scoring detect the same student improvement that human graders see?</w:t>
      </w:r>
    </w:p>
    <w:tbl>
      <w:tblPr>
        <w:tblStyle w:val="LightGrid-Accent1"/>
        <w:tblW w:w="0" w:type="auto"/>
        <w:jc w:val="center"/>
        <w:tblLook w:val="04A0" w:firstRow="1" w:lastRow="0" w:firstColumn="1" w:lastColumn="0" w:noHBand="0" w:noVBand="1"/>
      </w:tblPr>
      <w:tblGrid>
        <w:gridCol w:w="2160"/>
        <w:gridCol w:w="2160"/>
        <w:gridCol w:w="2160"/>
        <w:gridCol w:w="2160"/>
      </w:tblGrid>
      <w:tr w:rsidR="00C57DBC" w14:paraId="3E8CE4C5"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C47E505" w14:textId="77777777" w:rsidR="00C57DBC" w:rsidRDefault="00000000">
            <w:pPr>
              <w:jc w:val="center"/>
            </w:pPr>
            <w:r>
              <w:rPr>
                <w:sz w:val="18"/>
              </w:rPr>
              <w:t>Scorer</w:t>
            </w:r>
          </w:p>
        </w:tc>
        <w:tc>
          <w:tcPr>
            <w:tcW w:w="2160" w:type="dxa"/>
          </w:tcPr>
          <w:p w14:paraId="1D29D7EC"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 WCPM</w:t>
            </w:r>
          </w:p>
        </w:tc>
        <w:tc>
          <w:tcPr>
            <w:tcW w:w="2160" w:type="dxa"/>
          </w:tcPr>
          <w:p w14:paraId="694D29CF"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Post WCPM</w:t>
            </w:r>
          </w:p>
        </w:tc>
        <w:tc>
          <w:tcPr>
            <w:tcW w:w="2160" w:type="dxa"/>
          </w:tcPr>
          <w:p w14:paraId="5049E96D"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Delta</w:t>
            </w:r>
          </w:p>
        </w:tc>
      </w:tr>
      <w:tr w:rsidR="00C57DBC" w14:paraId="2CF3F14D"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E31422B" w14:textId="77777777" w:rsidR="00C57DBC" w:rsidRDefault="00000000">
            <w:pPr>
              <w:jc w:val="center"/>
            </w:pPr>
            <w:r>
              <w:rPr>
                <w:sz w:val="18"/>
              </w:rPr>
              <w:t>Avg Human (baseline)</w:t>
            </w:r>
          </w:p>
        </w:tc>
        <w:tc>
          <w:tcPr>
            <w:tcW w:w="2160" w:type="dxa"/>
          </w:tcPr>
          <w:p w14:paraId="02C434F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61.6</w:t>
            </w:r>
          </w:p>
        </w:tc>
        <w:tc>
          <w:tcPr>
            <w:tcW w:w="2160" w:type="dxa"/>
          </w:tcPr>
          <w:p w14:paraId="3C312DF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89.7</w:t>
            </w:r>
          </w:p>
        </w:tc>
        <w:tc>
          <w:tcPr>
            <w:tcW w:w="2160" w:type="dxa"/>
          </w:tcPr>
          <w:p w14:paraId="45BE349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+28.1</w:t>
            </w:r>
          </w:p>
        </w:tc>
      </w:tr>
      <w:tr w:rsidR="00C57DBC" w14:paraId="18E8C465"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57CE127" w14:textId="77777777" w:rsidR="00C57DBC" w:rsidRDefault="00000000">
            <w:pPr>
              <w:jc w:val="center"/>
            </w:pPr>
            <w:r>
              <w:rPr>
                <w:sz w:val="18"/>
              </w:rPr>
              <w:t>Sarvam</w:t>
            </w:r>
          </w:p>
        </w:tc>
        <w:tc>
          <w:tcPr>
            <w:tcW w:w="2160" w:type="dxa"/>
          </w:tcPr>
          <w:p w14:paraId="42D6684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64.5</w:t>
            </w:r>
          </w:p>
        </w:tc>
        <w:tc>
          <w:tcPr>
            <w:tcW w:w="2160" w:type="dxa"/>
          </w:tcPr>
          <w:p w14:paraId="366ABD0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94.1</w:t>
            </w:r>
          </w:p>
        </w:tc>
        <w:tc>
          <w:tcPr>
            <w:tcW w:w="2160" w:type="dxa"/>
          </w:tcPr>
          <w:p w14:paraId="37E2F54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+29.6</w:t>
            </w:r>
          </w:p>
        </w:tc>
      </w:tr>
      <w:tr w:rsidR="00C57DBC" w14:paraId="29997AE1"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4C3061F" w14:textId="77777777" w:rsidR="00C57DBC" w:rsidRDefault="00000000">
            <w:pPr>
              <w:jc w:val="center"/>
            </w:pPr>
            <w:r>
              <w:rPr>
                <w:sz w:val="18"/>
              </w:rPr>
              <w:t>Universal 3 Pro</w:t>
            </w:r>
          </w:p>
        </w:tc>
        <w:tc>
          <w:tcPr>
            <w:tcW w:w="2160" w:type="dxa"/>
          </w:tcPr>
          <w:p w14:paraId="38CEAC4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64.3</w:t>
            </w:r>
          </w:p>
        </w:tc>
        <w:tc>
          <w:tcPr>
            <w:tcW w:w="2160" w:type="dxa"/>
          </w:tcPr>
          <w:p w14:paraId="6BB3F18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93.4</w:t>
            </w:r>
          </w:p>
        </w:tc>
        <w:tc>
          <w:tcPr>
            <w:tcW w:w="2160" w:type="dxa"/>
          </w:tcPr>
          <w:p w14:paraId="71461B7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+29.1</w:t>
            </w:r>
          </w:p>
        </w:tc>
      </w:tr>
      <w:tr w:rsidR="00C57DBC" w14:paraId="5ACBB1D5"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00BD5F2" w14:textId="77777777" w:rsidR="00C57DBC" w:rsidRDefault="00000000">
            <w:pPr>
              <w:jc w:val="center"/>
            </w:pPr>
            <w:r>
              <w:rPr>
                <w:sz w:val="18"/>
              </w:rPr>
              <w:t>Voxtral Mini</w:t>
            </w:r>
          </w:p>
        </w:tc>
        <w:tc>
          <w:tcPr>
            <w:tcW w:w="2160" w:type="dxa"/>
          </w:tcPr>
          <w:p w14:paraId="611B4DF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62.5</w:t>
            </w:r>
          </w:p>
        </w:tc>
        <w:tc>
          <w:tcPr>
            <w:tcW w:w="2160" w:type="dxa"/>
          </w:tcPr>
          <w:p w14:paraId="6F8B37F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91.4</w:t>
            </w:r>
          </w:p>
        </w:tc>
        <w:tc>
          <w:tcPr>
            <w:tcW w:w="2160" w:type="dxa"/>
          </w:tcPr>
          <w:p w14:paraId="4AEF563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+28.9</w:t>
            </w:r>
          </w:p>
        </w:tc>
      </w:tr>
      <w:tr w:rsidR="00C57DBC" w14:paraId="2FE59187"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3720C26" w14:textId="77777777" w:rsidR="00C57DBC" w:rsidRDefault="00000000">
            <w:pPr>
              <w:jc w:val="center"/>
            </w:pPr>
            <w:r>
              <w:rPr>
                <w:sz w:val="18"/>
              </w:rPr>
              <w:t>Scribe v2</w:t>
            </w:r>
          </w:p>
        </w:tc>
        <w:tc>
          <w:tcPr>
            <w:tcW w:w="2160" w:type="dxa"/>
          </w:tcPr>
          <w:p w14:paraId="5948EA7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62.7</w:t>
            </w:r>
          </w:p>
        </w:tc>
        <w:tc>
          <w:tcPr>
            <w:tcW w:w="2160" w:type="dxa"/>
          </w:tcPr>
          <w:p w14:paraId="5D58B1B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91.1</w:t>
            </w:r>
          </w:p>
        </w:tc>
        <w:tc>
          <w:tcPr>
            <w:tcW w:w="2160" w:type="dxa"/>
          </w:tcPr>
          <w:p w14:paraId="2EA5F64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+28.4</w:t>
            </w:r>
          </w:p>
        </w:tc>
      </w:tr>
      <w:tr w:rsidR="00C57DBC" w14:paraId="397EC783"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50CC76E" w14:textId="77777777" w:rsidR="00C57DBC" w:rsidRDefault="00000000">
            <w:pPr>
              <w:jc w:val="center"/>
            </w:pPr>
            <w:r>
              <w:rPr>
                <w:sz w:val="18"/>
              </w:rPr>
              <w:t>Gemini 3.1 Pro</w:t>
            </w:r>
          </w:p>
        </w:tc>
        <w:tc>
          <w:tcPr>
            <w:tcW w:w="2160" w:type="dxa"/>
          </w:tcPr>
          <w:p w14:paraId="264B833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64.6</w:t>
            </w:r>
          </w:p>
        </w:tc>
        <w:tc>
          <w:tcPr>
            <w:tcW w:w="2160" w:type="dxa"/>
          </w:tcPr>
          <w:p w14:paraId="39F53D3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91.6</w:t>
            </w:r>
          </w:p>
        </w:tc>
        <w:tc>
          <w:tcPr>
            <w:tcW w:w="2160" w:type="dxa"/>
          </w:tcPr>
          <w:p w14:paraId="103AC40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+27.0</w:t>
            </w:r>
          </w:p>
        </w:tc>
      </w:tr>
      <w:tr w:rsidR="00C57DBC" w14:paraId="76364B34"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FB8C24F" w14:textId="77777777" w:rsidR="00C57DBC" w:rsidRDefault="00000000">
            <w:pPr>
              <w:jc w:val="center"/>
            </w:pPr>
            <w:r>
              <w:rPr>
                <w:sz w:val="18"/>
              </w:rPr>
              <w:t>Gemini 3 Pro</w:t>
            </w:r>
          </w:p>
        </w:tc>
        <w:tc>
          <w:tcPr>
            <w:tcW w:w="2160" w:type="dxa"/>
          </w:tcPr>
          <w:p w14:paraId="7E0322B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62.9</w:t>
            </w:r>
          </w:p>
        </w:tc>
        <w:tc>
          <w:tcPr>
            <w:tcW w:w="2160" w:type="dxa"/>
          </w:tcPr>
          <w:p w14:paraId="5958CF4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89.7</w:t>
            </w:r>
          </w:p>
        </w:tc>
        <w:tc>
          <w:tcPr>
            <w:tcW w:w="2160" w:type="dxa"/>
          </w:tcPr>
          <w:p w14:paraId="3F13D09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+26.8</w:t>
            </w:r>
          </w:p>
        </w:tc>
      </w:tr>
      <w:tr w:rsidR="00C57DBC" w14:paraId="7775EA70"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F010FD" w14:textId="77777777" w:rsidR="00C57DBC" w:rsidRDefault="00000000">
            <w:pPr>
              <w:jc w:val="center"/>
            </w:pPr>
            <w:r>
              <w:rPr>
                <w:sz w:val="18"/>
              </w:rPr>
              <w:t>Gemini 3 Flash</w:t>
            </w:r>
          </w:p>
        </w:tc>
        <w:tc>
          <w:tcPr>
            <w:tcW w:w="2160" w:type="dxa"/>
          </w:tcPr>
          <w:p w14:paraId="63C8809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62.2</w:t>
            </w:r>
          </w:p>
        </w:tc>
        <w:tc>
          <w:tcPr>
            <w:tcW w:w="2160" w:type="dxa"/>
          </w:tcPr>
          <w:p w14:paraId="1DF91F8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88.9</w:t>
            </w:r>
          </w:p>
        </w:tc>
        <w:tc>
          <w:tcPr>
            <w:tcW w:w="2160" w:type="dxa"/>
          </w:tcPr>
          <w:p w14:paraId="793B6A9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+26.7</w:t>
            </w:r>
          </w:p>
        </w:tc>
      </w:tr>
      <w:tr w:rsidR="00C57DBC" w14:paraId="3372AC6E"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AFCFFD" w14:textId="77777777" w:rsidR="00C57DBC" w:rsidRDefault="00000000">
            <w:pPr>
              <w:jc w:val="center"/>
            </w:pPr>
            <w:r>
              <w:rPr>
                <w:sz w:val="18"/>
              </w:rPr>
              <w:t>Universal</w:t>
            </w:r>
          </w:p>
        </w:tc>
        <w:tc>
          <w:tcPr>
            <w:tcW w:w="2160" w:type="dxa"/>
          </w:tcPr>
          <w:p w14:paraId="50CAD5C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58.7</w:t>
            </w:r>
          </w:p>
        </w:tc>
        <w:tc>
          <w:tcPr>
            <w:tcW w:w="2160" w:type="dxa"/>
          </w:tcPr>
          <w:p w14:paraId="10782E5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84.9</w:t>
            </w:r>
          </w:p>
        </w:tc>
        <w:tc>
          <w:tcPr>
            <w:tcW w:w="2160" w:type="dxa"/>
          </w:tcPr>
          <w:p w14:paraId="6D9620B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+26.2</w:t>
            </w:r>
          </w:p>
        </w:tc>
      </w:tr>
      <w:tr w:rsidR="00C57DBC" w14:paraId="477A42EB"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14DD399" w14:textId="77777777" w:rsidR="00C57DBC" w:rsidRDefault="00000000">
            <w:pPr>
              <w:jc w:val="center"/>
            </w:pPr>
            <w:r>
              <w:rPr>
                <w:sz w:val="18"/>
              </w:rPr>
              <w:t>Voxtral Small</w:t>
            </w:r>
          </w:p>
        </w:tc>
        <w:tc>
          <w:tcPr>
            <w:tcW w:w="2160" w:type="dxa"/>
          </w:tcPr>
          <w:p w14:paraId="31BB740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62.3</w:t>
            </w:r>
          </w:p>
        </w:tc>
        <w:tc>
          <w:tcPr>
            <w:tcW w:w="2160" w:type="dxa"/>
          </w:tcPr>
          <w:p w14:paraId="7F5F8D3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88.4</w:t>
            </w:r>
          </w:p>
        </w:tc>
        <w:tc>
          <w:tcPr>
            <w:tcW w:w="2160" w:type="dxa"/>
          </w:tcPr>
          <w:p w14:paraId="0FB9017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+26.1</w:t>
            </w:r>
          </w:p>
        </w:tc>
      </w:tr>
      <w:tr w:rsidR="00C57DBC" w14:paraId="74D9A92E"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866018C" w14:textId="77777777" w:rsidR="00C57DBC" w:rsidRDefault="00000000">
            <w:pPr>
              <w:jc w:val="center"/>
            </w:pPr>
            <w:r>
              <w:rPr>
                <w:sz w:val="18"/>
              </w:rPr>
              <w:t>GPT-4o (OpenAI)</w:t>
            </w:r>
          </w:p>
        </w:tc>
        <w:tc>
          <w:tcPr>
            <w:tcW w:w="2160" w:type="dxa"/>
          </w:tcPr>
          <w:p w14:paraId="3C5618F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58.1</w:t>
            </w:r>
          </w:p>
        </w:tc>
        <w:tc>
          <w:tcPr>
            <w:tcW w:w="2160" w:type="dxa"/>
          </w:tcPr>
          <w:p w14:paraId="4E08DC6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83.9</w:t>
            </w:r>
          </w:p>
        </w:tc>
        <w:tc>
          <w:tcPr>
            <w:tcW w:w="2160" w:type="dxa"/>
          </w:tcPr>
          <w:p w14:paraId="44FB397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+25.8</w:t>
            </w:r>
          </w:p>
        </w:tc>
      </w:tr>
      <w:tr w:rsidR="00C57DBC" w14:paraId="29F624EB"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D3C4711" w14:textId="77777777" w:rsidR="00C57DBC" w:rsidRDefault="00000000">
            <w:pPr>
              <w:jc w:val="center"/>
            </w:pPr>
            <w:r>
              <w:rPr>
                <w:sz w:val="18"/>
              </w:rPr>
              <w:t>GPT-4o (Azure)</w:t>
            </w:r>
          </w:p>
        </w:tc>
        <w:tc>
          <w:tcPr>
            <w:tcW w:w="2160" w:type="dxa"/>
          </w:tcPr>
          <w:p w14:paraId="6C7F2CA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58.4</w:t>
            </w:r>
          </w:p>
        </w:tc>
        <w:tc>
          <w:tcPr>
            <w:tcW w:w="2160" w:type="dxa"/>
          </w:tcPr>
          <w:p w14:paraId="65E17FA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83.8</w:t>
            </w:r>
          </w:p>
        </w:tc>
        <w:tc>
          <w:tcPr>
            <w:tcW w:w="2160" w:type="dxa"/>
          </w:tcPr>
          <w:p w14:paraId="16E9FF5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+25.4</w:t>
            </w:r>
          </w:p>
        </w:tc>
      </w:tr>
    </w:tbl>
    <w:p w14:paraId="62F3238F" w14:textId="77777777" w:rsidR="00C57DBC" w:rsidRDefault="00000000">
      <w:r>
        <w:t>Human graders measure a +28.1 WCPM improvement from pre to post. AI models measure a mean improvement of +27.3 WCPM — closely tracking the human-observed gain. All 11 AI models detect a positive pre-to-post improvement, confirming that AI scoring reliably captures the effect of the reading intervention.</w:t>
      </w:r>
    </w:p>
    <w:p w14:paraId="24A81D23" w14:textId="77777777" w:rsidR="00C57DBC" w:rsidRDefault="00000000">
      <w:r>
        <w:rPr>
          <w:i/>
        </w:rPr>
        <w:t>See Appendix L for pre/post WCPM significance tests.</w:t>
      </w:r>
    </w:p>
    <w:p w14:paraId="607288AD" w14:textId="77777777" w:rsidR="00C57DBC" w:rsidRDefault="00000000">
      <w:pPr>
        <w:pStyle w:val="Heading1"/>
      </w:pPr>
      <w:r>
        <w:lastRenderedPageBreak/>
        <w:t>9. Conclusion</w:t>
      </w:r>
    </w:p>
    <w:p w14:paraId="24F24132" w14:textId="77777777" w:rsidR="00C57DBC" w:rsidRDefault="00000000">
      <w:r>
        <w:t>Inter-grader agreement is strong (mean r = 0.95, std = 0.05 across 20 pairs), establishing a reliable human baseline for comparing AI transcription models. On the 588 audios with human transcription:</w:t>
      </w:r>
    </w:p>
    <w:p w14:paraId="7CBBE7AA" w14:textId="77777777" w:rsidR="00C57DBC" w:rsidRDefault="00000000">
      <w:pPr>
        <w:pStyle w:val="ListBullet"/>
      </w:pPr>
      <w:r>
        <w:t>8 of 11 AI models match or exceed the average human baseline on words correct</w:t>
      </w:r>
    </w:p>
    <w:p w14:paraId="4FB3500E" w14:textId="77777777" w:rsidR="00C57DBC" w:rsidRDefault="00000000">
      <w:pPr>
        <w:pStyle w:val="ListBullet"/>
      </w:pPr>
      <w:r>
        <w:t>7 of 11 AI models meet or exceed the human WCPM baseline (73.6 WCPM)</w:t>
      </w:r>
    </w:p>
    <w:p w14:paraId="2D13071F" w14:textId="77777777" w:rsidR="00C57DBC" w:rsidRDefault="00000000">
      <w:pPr>
        <w:pStyle w:val="ListBullet"/>
      </w:pPr>
      <w:r>
        <w:t>All 11 AI models detect a positive pre-to-post improvement, with a mean AI delta of +27.3 WCPM vs the human-observed +28.1 WCPM</w:t>
      </w:r>
    </w:p>
    <w:p w14:paraId="4E050887" w14:textId="77777777" w:rsidR="00C57DBC" w:rsidRDefault="00000000">
      <w:r>
        <w:t>WER differences between AI and human transcriptions are comparable to inter-grader WER, suggesting that much of the measured disagreement reflects transcription style rather than scoring disagreement. AI scoring can reliably replace or supplement human grading for reading fluency assessment.</w:t>
      </w:r>
    </w:p>
    <w:p w14:paraId="3224FBD6" w14:textId="77777777" w:rsidR="00C57DBC" w:rsidRDefault="00000000">
      <w:pPr>
        <w:pStyle w:val="Heading1"/>
      </w:pPr>
      <w:r>
        <w:t>10. Appendix</w:t>
      </w:r>
    </w:p>
    <w:p w14:paraId="4FDDFD95" w14:textId="77777777" w:rsidR="00C57DBC" w:rsidRDefault="00000000">
      <w:pPr>
        <w:pStyle w:val="Heading2"/>
      </w:pPr>
      <w:r>
        <w:t>A. Words Correct Correlation Heatmap</w:t>
      </w:r>
    </w:p>
    <w:p w14:paraId="125629DA" w14:textId="77777777" w:rsidR="00C57DBC" w:rsidRDefault="00000000">
      <w:r>
        <w:t>Pairwise Pearson correlation of word-correct counts across shared audio files, using all graders + AI models. Color scale: 0 to 1.</w:t>
      </w:r>
    </w:p>
    <w:p w14:paraId="0E90592E" w14:textId="77777777" w:rsidR="00C57DBC" w:rsidRDefault="00000000">
      <w:r>
        <w:rPr>
          <w:noProof/>
        </w:rPr>
        <w:lastRenderedPageBreak/>
        <w:drawing>
          <wp:inline distT="0" distB="0" distL="0" distR="0" wp14:anchorId="166F3012" wp14:editId="4293D950">
            <wp:extent cx="5486400" cy="4678932"/>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words_correct_correlation.png"/>
                    <pic:cNvPicPr/>
                  </pic:nvPicPr>
                  <pic:blipFill>
                    <a:blip r:embed="rId9"/>
                    <a:stretch>
                      <a:fillRect/>
                    </a:stretch>
                  </pic:blipFill>
                  <pic:spPr>
                    <a:xfrm>
                      <a:off x="0" y="0"/>
                      <a:ext cx="5486400" cy="4678932"/>
                    </a:xfrm>
                    <a:prstGeom prst="rect">
                      <a:avLst/>
                    </a:prstGeom>
                  </pic:spPr>
                </pic:pic>
              </a:graphicData>
            </a:graphic>
          </wp:inline>
        </w:drawing>
      </w:r>
    </w:p>
    <w:p w14:paraId="52B9EA0A" w14:textId="77777777" w:rsidR="00C57DBC" w:rsidRDefault="00000000">
      <w:pPr>
        <w:pStyle w:val="Heading3"/>
      </w:pPr>
      <w:r>
        <w:t>Mean Correlations by Group</w:t>
      </w:r>
    </w:p>
    <w:tbl>
      <w:tblPr>
        <w:tblStyle w:val="LightGrid-Accent1"/>
        <w:tblW w:w="0" w:type="auto"/>
        <w:jc w:val="center"/>
        <w:tblLook w:val="04A0" w:firstRow="1" w:lastRow="0" w:firstColumn="1" w:lastColumn="0" w:noHBand="0" w:noVBand="1"/>
      </w:tblPr>
      <w:tblGrid>
        <w:gridCol w:w="2880"/>
        <w:gridCol w:w="2880"/>
        <w:gridCol w:w="2880"/>
      </w:tblGrid>
      <w:tr w:rsidR="00C57DBC" w14:paraId="2029ED64"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154618B" w14:textId="77777777" w:rsidR="00C57DBC" w:rsidRDefault="00000000">
            <w:pPr>
              <w:jc w:val="center"/>
            </w:pPr>
            <w:r>
              <w:rPr>
                <w:sz w:val="18"/>
              </w:rPr>
              <w:t>Group</w:t>
            </w:r>
          </w:p>
        </w:tc>
        <w:tc>
          <w:tcPr>
            <w:tcW w:w="2880" w:type="dxa"/>
          </w:tcPr>
          <w:p w14:paraId="5D2ED827"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Pearson r</w:t>
            </w:r>
          </w:p>
        </w:tc>
        <w:tc>
          <w:tcPr>
            <w:tcW w:w="2880" w:type="dxa"/>
          </w:tcPr>
          <w:p w14:paraId="69273505"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pairs</w:t>
            </w:r>
          </w:p>
        </w:tc>
      </w:tr>
      <w:tr w:rsidR="00C57DBC" w14:paraId="1B8BBC1B"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384D060" w14:textId="77777777" w:rsidR="00C57DBC" w:rsidRDefault="00000000">
            <w:pPr>
              <w:jc w:val="center"/>
            </w:pPr>
            <w:r>
              <w:rPr>
                <w:sz w:val="18"/>
              </w:rPr>
              <w:t>Human-Human</w:t>
            </w:r>
          </w:p>
        </w:tc>
        <w:tc>
          <w:tcPr>
            <w:tcW w:w="2880" w:type="dxa"/>
          </w:tcPr>
          <w:p w14:paraId="193AAB7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0.949</w:t>
            </w:r>
          </w:p>
        </w:tc>
        <w:tc>
          <w:tcPr>
            <w:tcW w:w="2880" w:type="dxa"/>
          </w:tcPr>
          <w:p w14:paraId="7AD0139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w:t>
            </w:r>
          </w:p>
        </w:tc>
      </w:tr>
      <w:tr w:rsidR="00C57DBC" w14:paraId="2347C1D1"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BC1938" w14:textId="77777777" w:rsidR="00C57DBC" w:rsidRDefault="00000000">
            <w:pPr>
              <w:jc w:val="center"/>
            </w:pPr>
            <w:r>
              <w:rPr>
                <w:sz w:val="18"/>
              </w:rPr>
              <w:t>Human-AI</w:t>
            </w:r>
          </w:p>
        </w:tc>
        <w:tc>
          <w:tcPr>
            <w:tcW w:w="2880" w:type="dxa"/>
          </w:tcPr>
          <w:p w14:paraId="7D20692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0.915</w:t>
            </w:r>
          </w:p>
        </w:tc>
        <w:tc>
          <w:tcPr>
            <w:tcW w:w="2880" w:type="dxa"/>
          </w:tcPr>
          <w:p w14:paraId="5F6E3DD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w:t>
            </w:r>
          </w:p>
        </w:tc>
      </w:tr>
      <w:tr w:rsidR="00C57DBC" w14:paraId="385D1C76"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2E33ECD" w14:textId="77777777" w:rsidR="00C57DBC" w:rsidRDefault="00000000">
            <w:pPr>
              <w:jc w:val="center"/>
            </w:pPr>
            <w:r>
              <w:rPr>
                <w:sz w:val="18"/>
              </w:rPr>
              <w:t>AI-AI</w:t>
            </w:r>
          </w:p>
        </w:tc>
        <w:tc>
          <w:tcPr>
            <w:tcW w:w="2880" w:type="dxa"/>
          </w:tcPr>
          <w:p w14:paraId="32ED0A1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0.914</w:t>
            </w:r>
          </w:p>
        </w:tc>
        <w:tc>
          <w:tcPr>
            <w:tcW w:w="2880" w:type="dxa"/>
          </w:tcPr>
          <w:p w14:paraId="4AA85F4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w:t>
            </w:r>
          </w:p>
        </w:tc>
      </w:tr>
    </w:tbl>
    <w:p w14:paraId="6719AEA3" w14:textId="77777777" w:rsidR="00C57DBC" w:rsidRDefault="00000000">
      <w:pPr>
        <w:pStyle w:val="Heading2"/>
      </w:pPr>
      <w:r>
        <w:t>B. WER Heatmap</w:t>
      </w:r>
    </w:p>
    <w:p w14:paraId="5F4D7FE6" w14:textId="77777777" w:rsidR="00C57DBC" w:rsidRDefault="00000000">
      <w:r>
        <w:t>Pairwise mean WER between all scorers on shared audio files. Color scale: 0 to 1 (0 = identical transcriptions, 1 = completely different).</w:t>
      </w:r>
    </w:p>
    <w:p w14:paraId="3B308ED8" w14:textId="77777777" w:rsidR="00C57DBC" w:rsidRDefault="00000000">
      <w:r>
        <w:rPr>
          <w:noProof/>
        </w:rPr>
        <w:lastRenderedPageBreak/>
        <w:drawing>
          <wp:inline distT="0" distB="0" distL="0" distR="0" wp14:anchorId="3D04A36F" wp14:editId="75FEBD33">
            <wp:extent cx="5486400" cy="467893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wer_heatmap.png"/>
                    <pic:cNvPicPr/>
                  </pic:nvPicPr>
                  <pic:blipFill>
                    <a:blip r:embed="rId10"/>
                    <a:stretch>
                      <a:fillRect/>
                    </a:stretch>
                  </pic:blipFill>
                  <pic:spPr>
                    <a:xfrm>
                      <a:off x="0" y="0"/>
                      <a:ext cx="5486400" cy="4678932"/>
                    </a:xfrm>
                    <a:prstGeom prst="rect">
                      <a:avLst/>
                    </a:prstGeom>
                  </pic:spPr>
                </pic:pic>
              </a:graphicData>
            </a:graphic>
          </wp:inline>
        </w:drawing>
      </w:r>
    </w:p>
    <w:p w14:paraId="50E4CAB6" w14:textId="77777777" w:rsidR="00C57DBC" w:rsidRDefault="00000000">
      <w:pPr>
        <w:pStyle w:val="Heading2"/>
      </w:pPr>
      <w:r>
        <w:t>C. Inter-Grader Words Correct — Pairwise Heatmap</w:t>
      </w:r>
    </w:p>
    <w:p w14:paraId="74418493" w14:textId="77777777" w:rsidR="00C57DBC" w:rsidRDefault="00000000">
      <w:r>
        <w:t>Pairwise Pearson correlation of word-correct counts between human graders. Each cell shows the correlation and the number of shared audios. Color scale: 0 to 1 (green = strong agreement).</w:t>
      </w:r>
    </w:p>
    <w:p w14:paraId="10880127" w14:textId="77777777" w:rsidR="00C57DBC" w:rsidRDefault="00000000">
      <w:r>
        <w:rPr>
          <w:noProof/>
        </w:rPr>
        <w:lastRenderedPageBreak/>
        <w:drawing>
          <wp:inline distT="0" distB="0" distL="0" distR="0" wp14:anchorId="48AD529A" wp14:editId="3C46A833">
            <wp:extent cx="5029200" cy="4422063"/>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3_report_inter_grader_wc.png"/>
                    <pic:cNvPicPr/>
                  </pic:nvPicPr>
                  <pic:blipFill>
                    <a:blip r:embed="rId11"/>
                    <a:stretch>
                      <a:fillRect/>
                    </a:stretch>
                  </pic:blipFill>
                  <pic:spPr>
                    <a:xfrm>
                      <a:off x="0" y="0"/>
                      <a:ext cx="5029200" cy="4422063"/>
                    </a:xfrm>
                    <a:prstGeom prst="rect">
                      <a:avLst/>
                    </a:prstGeom>
                  </pic:spPr>
                </pic:pic>
              </a:graphicData>
            </a:graphic>
          </wp:inline>
        </w:drawing>
      </w:r>
    </w:p>
    <w:p w14:paraId="4CA0F17C" w14:textId="77777777" w:rsidR="00C57DBC" w:rsidRDefault="00000000">
      <w:pPr>
        <w:pStyle w:val="Heading2"/>
      </w:pPr>
      <w:r>
        <w:t>D. Transcription Examples</w:t>
      </w:r>
    </w:p>
    <w:p w14:paraId="555D045A" w14:textId="77777777" w:rsidR="00C57DBC" w:rsidRDefault="00000000">
      <w:r>
        <w:t>Three examples showing how human graders and AI models transcribe the same audio, selected by inter-grader agreement level (WER between the two human graders).</w:t>
      </w:r>
    </w:p>
    <w:p w14:paraId="6C7CD685" w14:textId="77777777" w:rsidR="00C57DBC" w:rsidRDefault="00000000">
      <w:pPr>
        <w:pStyle w:val="Heading3"/>
      </w:pPr>
      <w:r>
        <w:t>High Agreement (Inter-grader WER: 0%)</w:t>
      </w:r>
    </w:p>
    <w:p w14:paraId="0C3EA6C1" w14:textId="77777777" w:rsidR="00C57DBC" w:rsidRDefault="00000000">
      <w:r>
        <w:t>Audio: grade1_profile31204_q1_QK_20251122_095622.mp3</w:t>
      </w:r>
    </w:p>
    <w:p w14:paraId="5A8FE5F2" w14:textId="77777777" w:rsidR="00C57DBC" w:rsidRDefault="00000000">
      <w:r>
        <w:t>Reference text: "Come on. We can do it  together."</w:t>
      </w:r>
    </w:p>
    <w:tbl>
      <w:tblPr>
        <w:tblStyle w:val="LightGrid-Accent1"/>
        <w:tblW w:w="0" w:type="auto"/>
        <w:jc w:val="center"/>
        <w:tblLook w:val="04A0" w:firstRow="1" w:lastRow="0" w:firstColumn="1" w:lastColumn="0" w:noHBand="0" w:noVBand="1"/>
      </w:tblPr>
      <w:tblGrid>
        <w:gridCol w:w="2880"/>
        <w:gridCol w:w="2880"/>
        <w:gridCol w:w="2880"/>
      </w:tblGrid>
      <w:tr w:rsidR="00C57DBC" w14:paraId="7AB73856"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D7558B8" w14:textId="77777777" w:rsidR="00C57DBC" w:rsidRDefault="00000000">
            <w:pPr>
              <w:jc w:val="center"/>
            </w:pPr>
            <w:r>
              <w:rPr>
                <w:sz w:val="18"/>
              </w:rPr>
              <w:t>Scorer</w:t>
            </w:r>
          </w:p>
        </w:tc>
        <w:tc>
          <w:tcPr>
            <w:tcW w:w="2880" w:type="dxa"/>
          </w:tcPr>
          <w:p w14:paraId="79D96295"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Transcription</w:t>
            </w:r>
          </w:p>
        </w:tc>
        <w:tc>
          <w:tcPr>
            <w:tcW w:w="2880" w:type="dxa"/>
          </w:tcPr>
          <w:p w14:paraId="23A7E2DF"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Words Correct</w:t>
            </w:r>
          </w:p>
        </w:tc>
      </w:tr>
      <w:tr w:rsidR="00C57DBC" w14:paraId="00820904"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1F92557" w14:textId="77777777" w:rsidR="00C57DBC" w:rsidRDefault="00000000">
            <w:pPr>
              <w:jc w:val="center"/>
            </w:pPr>
            <w:r>
              <w:rPr>
                <w:sz w:val="18"/>
              </w:rPr>
              <w:t>Ali (Human)</w:t>
            </w:r>
          </w:p>
        </w:tc>
        <w:tc>
          <w:tcPr>
            <w:tcW w:w="2880" w:type="dxa"/>
          </w:tcPr>
          <w:p w14:paraId="2E1A5C3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Come on. We can do it together.</w:t>
            </w:r>
          </w:p>
        </w:tc>
        <w:tc>
          <w:tcPr>
            <w:tcW w:w="2880" w:type="dxa"/>
          </w:tcPr>
          <w:p w14:paraId="44515DA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7/7</w:t>
            </w:r>
          </w:p>
        </w:tc>
      </w:tr>
      <w:tr w:rsidR="00C57DBC" w14:paraId="4A633397"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7A086EB" w14:textId="77777777" w:rsidR="00C57DBC" w:rsidRDefault="00000000">
            <w:pPr>
              <w:jc w:val="center"/>
            </w:pPr>
            <w:r>
              <w:rPr>
                <w:sz w:val="18"/>
              </w:rPr>
              <w:t>Amna (Human)</w:t>
            </w:r>
          </w:p>
        </w:tc>
        <w:tc>
          <w:tcPr>
            <w:tcW w:w="2880" w:type="dxa"/>
          </w:tcPr>
          <w:p w14:paraId="04649C2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Come on. We can do it  together.</w:t>
            </w:r>
          </w:p>
        </w:tc>
        <w:tc>
          <w:tcPr>
            <w:tcW w:w="2880" w:type="dxa"/>
          </w:tcPr>
          <w:p w14:paraId="22C7145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w:t>
            </w:r>
          </w:p>
        </w:tc>
      </w:tr>
      <w:tr w:rsidR="00C57DBC" w14:paraId="72989F50"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5ABF06FA" w14:textId="77777777" w:rsidR="00C57DBC" w:rsidRDefault="00000000">
            <w:pPr>
              <w:jc w:val="center"/>
            </w:pPr>
            <w:r>
              <w:rPr>
                <w:sz w:val="18"/>
              </w:rPr>
              <w:t>Gemini 3 Pro (AI)</w:t>
            </w:r>
          </w:p>
        </w:tc>
        <w:tc>
          <w:tcPr>
            <w:tcW w:w="2880" w:type="dxa"/>
          </w:tcPr>
          <w:p w14:paraId="6D7B824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N/A</w:t>
            </w:r>
          </w:p>
        </w:tc>
        <w:tc>
          <w:tcPr>
            <w:tcW w:w="2880" w:type="dxa"/>
          </w:tcPr>
          <w:p w14:paraId="3640E4D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N/A/7</w:t>
            </w:r>
          </w:p>
        </w:tc>
      </w:tr>
    </w:tbl>
    <w:p w14:paraId="6424C6A2" w14:textId="77777777" w:rsidR="00C57DBC" w:rsidRDefault="00C57DBC"/>
    <w:p w14:paraId="71E51761" w14:textId="77777777" w:rsidR="00C57DBC" w:rsidRDefault="00000000">
      <w:pPr>
        <w:pStyle w:val="Heading3"/>
      </w:pPr>
      <w:r>
        <w:t>Medium Agreement (Inter-grader WER: 17%)</w:t>
      </w:r>
    </w:p>
    <w:p w14:paraId="7CBEDEF8" w14:textId="77777777" w:rsidR="00C57DBC" w:rsidRDefault="00000000">
      <w:r>
        <w:t>Audio: grade1_profile30822_q2_LP_20251122_100201.mp3</w:t>
      </w:r>
    </w:p>
    <w:p w14:paraId="417CBE2A" w14:textId="77777777" w:rsidR="00C57DBC" w:rsidRDefault="00000000">
      <w:r>
        <w:t>Reference text: "It's locked. I can open it."</w:t>
      </w:r>
    </w:p>
    <w:tbl>
      <w:tblPr>
        <w:tblStyle w:val="LightGrid-Accent1"/>
        <w:tblW w:w="0" w:type="auto"/>
        <w:jc w:val="center"/>
        <w:tblLook w:val="04A0" w:firstRow="1" w:lastRow="0" w:firstColumn="1" w:lastColumn="0" w:noHBand="0" w:noVBand="1"/>
      </w:tblPr>
      <w:tblGrid>
        <w:gridCol w:w="2880"/>
        <w:gridCol w:w="2880"/>
        <w:gridCol w:w="2880"/>
      </w:tblGrid>
      <w:tr w:rsidR="00C57DBC" w14:paraId="5DC9A9A6"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99824A7" w14:textId="77777777" w:rsidR="00C57DBC" w:rsidRDefault="00000000">
            <w:pPr>
              <w:jc w:val="center"/>
            </w:pPr>
            <w:r>
              <w:rPr>
                <w:sz w:val="18"/>
              </w:rPr>
              <w:t>Scorer</w:t>
            </w:r>
          </w:p>
        </w:tc>
        <w:tc>
          <w:tcPr>
            <w:tcW w:w="2880" w:type="dxa"/>
          </w:tcPr>
          <w:p w14:paraId="0CC2FAE1"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Transcription</w:t>
            </w:r>
          </w:p>
        </w:tc>
        <w:tc>
          <w:tcPr>
            <w:tcW w:w="2880" w:type="dxa"/>
          </w:tcPr>
          <w:p w14:paraId="2F1F45E8"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Words Correct</w:t>
            </w:r>
          </w:p>
        </w:tc>
      </w:tr>
      <w:tr w:rsidR="00C57DBC" w14:paraId="4EF45612"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C7E3360" w14:textId="77777777" w:rsidR="00C57DBC" w:rsidRDefault="00000000">
            <w:pPr>
              <w:jc w:val="center"/>
            </w:pPr>
            <w:r>
              <w:rPr>
                <w:sz w:val="18"/>
              </w:rPr>
              <w:lastRenderedPageBreak/>
              <w:t>Semal (Human)</w:t>
            </w:r>
          </w:p>
        </w:tc>
        <w:tc>
          <w:tcPr>
            <w:tcW w:w="2880" w:type="dxa"/>
          </w:tcPr>
          <w:p w14:paraId="3085BD3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It's locked. I can open it,</w:t>
            </w:r>
          </w:p>
        </w:tc>
        <w:tc>
          <w:tcPr>
            <w:tcW w:w="2880" w:type="dxa"/>
          </w:tcPr>
          <w:p w14:paraId="15B8006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w:t>
            </w:r>
          </w:p>
        </w:tc>
      </w:tr>
      <w:tr w:rsidR="00C57DBC" w14:paraId="45ED87AE"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0E96C489" w14:textId="77777777" w:rsidR="00C57DBC" w:rsidRDefault="00000000">
            <w:pPr>
              <w:jc w:val="center"/>
            </w:pPr>
            <w:r>
              <w:rPr>
                <w:sz w:val="18"/>
              </w:rPr>
              <w:t>Rukhshan (Human)</w:t>
            </w:r>
          </w:p>
        </w:tc>
        <w:tc>
          <w:tcPr>
            <w:tcW w:w="2880" w:type="dxa"/>
          </w:tcPr>
          <w:p w14:paraId="48FE86F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It's loocked. I can open it.</w:t>
            </w:r>
          </w:p>
        </w:tc>
        <w:tc>
          <w:tcPr>
            <w:tcW w:w="2880" w:type="dxa"/>
          </w:tcPr>
          <w:p w14:paraId="678DCC8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5/6</w:t>
            </w:r>
          </w:p>
        </w:tc>
      </w:tr>
      <w:tr w:rsidR="00C57DBC" w14:paraId="6F7C065C"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447AF01C" w14:textId="77777777" w:rsidR="00C57DBC" w:rsidRDefault="00000000">
            <w:pPr>
              <w:jc w:val="center"/>
            </w:pPr>
            <w:r>
              <w:rPr>
                <w:sz w:val="18"/>
              </w:rPr>
              <w:t>Gemini 3 Pro (AI)</w:t>
            </w:r>
          </w:p>
        </w:tc>
        <w:tc>
          <w:tcPr>
            <w:tcW w:w="2880" w:type="dxa"/>
          </w:tcPr>
          <w:p w14:paraId="3B5A2A1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It's locked. I can open it.</w:t>
            </w:r>
          </w:p>
        </w:tc>
        <w:tc>
          <w:tcPr>
            <w:tcW w:w="2880" w:type="dxa"/>
          </w:tcPr>
          <w:p w14:paraId="0D0E0FA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w:t>
            </w:r>
          </w:p>
        </w:tc>
      </w:tr>
    </w:tbl>
    <w:p w14:paraId="040CDF34" w14:textId="77777777" w:rsidR="00C57DBC" w:rsidRDefault="00C57DBC"/>
    <w:p w14:paraId="7CDB7107" w14:textId="77777777" w:rsidR="00C57DBC" w:rsidRDefault="00000000">
      <w:pPr>
        <w:pStyle w:val="Heading3"/>
      </w:pPr>
      <w:r>
        <w:t>Low Agreement (Inter-grader WER: 43%)</w:t>
      </w:r>
    </w:p>
    <w:p w14:paraId="098C2104" w14:textId="77777777" w:rsidR="00C57DBC" w:rsidRDefault="00000000">
      <w:r>
        <w:t>Audio: grade1_profile28441_q1_LP_20251122_095026.mp3</w:t>
      </w:r>
    </w:p>
    <w:p w14:paraId="5FDB5983" w14:textId="77777777" w:rsidR="00C57DBC" w:rsidRDefault="00000000">
      <w:r>
        <w:t>Reference text: "Come on. We can do it  together."</w:t>
      </w:r>
    </w:p>
    <w:tbl>
      <w:tblPr>
        <w:tblStyle w:val="LightGrid-Accent1"/>
        <w:tblW w:w="0" w:type="auto"/>
        <w:jc w:val="center"/>
        <w:tblLook w:val="04A0" w:firstRow="1" w:lastRow="0" w:firstColumn="1" w:lastColumn="0" w:noHBand="0" w:noVBand="1"/>
      </w:tblPr>
      <w:tblGrid>
        <w:gridCol w:w="2880"/>
        <w:gridCol w:w="2880"/>
        <w:gridCol w:w="2880"/>
      </w:tblGrid>
      <w:tr w:rsidR="00C57DBC" w14:paraId="048C48A1"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7D05E63B" w14:textId="77777777" w:rsidR="00C57DBC" w:rsidRDefault="00000000">
            <w:pPr>
              <w:jc w:val="center"/>
            </w:pPr>
            <w:r>
              <w:rPr>
                <w:sz w:val="18"/>
              </w:rPr>
              <w:t>Scorer</w:t>
            </w:r>
          </w:p>
        </w:tc>
        <w:tc>
          <w:tcPr>
            <w:tcW w:w="2880" w:type="dxa"/>
          </w:tcPr>
          <w:p w14:paraId="665E57FF"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Transcription</w:t>
            </w:r>
          </w:p>
        </w:tc>
        <w:tc>
          <w:tcPr>
            <w:tcW w:w="2880" w:type="dxa"/>
          </w:tcPr>
          <w:p w14:paraId="4C62C780"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Words Correct</w:t>
            </w:r>
          </w:p>
        </w:tc>
      </w:tr>
      <w:tr w:rsidR="00C57DBC" w14:paraId="56F40BF5"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14CAF4C6" w14:textId="77777777" w:rsidR="00C57DBC" w:rsidRDefault="00000000">
            <w:pPr>
              <w:jc w:val="center"/>
            </w:pPr>
            <w:r>
              <w:rPr>
                <w:sz w:val="18"/>
              </w:rPr>
              <w:t>Salman (Human)</w:t>
            </w:r>
          </w:p>
        </w:tc>
        <w:tc>
          <w:tcPr>
            <w:tcW w:w="2880" w:type="dxa"/>
          </w:tcPr>
          <w:p w14:paraId="491D10D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Come on. we can two each together.</w:t>
            </w:r>
          </w:p>
        </w:tc>
        <w:tc>
          <w:tcPr>
            <w:tcW w:w="2880" w:type="dxa"/>
          </w:tcPr>
          <w:p w14:paraId="7B1B074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w:t>
            </w:r>
          </w:p>
        </w:tc>
      </w:tr>
      <w:tr w:rsidR="00C57DBC" w14:paraId="16F7390E"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6B7BA0ED" w14:textId="77777777" w:rsidR="00C57DBC" w:rsidRDefault="00000000">
            <w:pPr>
              <w:jc w:val="center"/>
            </w:pPr>
            <w:r>
              <w:rPr>
                <w:sz w:val="18"/>
              </w:rPr>
              <w:t>Amna (Human)</w:t>
            </w:r>
          </w:p>
        </w:tc>
        <w:tc>
          <w:tcPr>
            <w:tcW w:w="2880" w:type="dxa"/>
          </w:tcPr>
          <w:p w14:paraId="00D985A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AH Come on. We can do it  together.</w:t>
            </w:r>
          </w:p>
        </w:tc>
        <w:tc>
          <w:tcPr>
            <w:tcW w:w="2880" w:type="dxa"/>
          </w:tcPr>
          <w:p w14:paraId="33E9448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w:t>
            </w:r>
          </w:p>
        </w:tc>
      </w:tr>
      <w:tr w:rsidR="00C57DBC" w14:paraId="64AEBBC1"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880" w:type="dxa"/>
          </w:tcPr>
          <w:p w14:paraId="255481AD" w14:textId="77777777" w:rsidR="00C57DBC" w:rsidRDefault="00000000">
            <w:pPr>
              <w:jc w:val="center"/>
            </w:pPr>
            <w:r>
              <w:rPr>
                <w:sz w:val="18"/>
              </w:rPr>
              <w:t>Gemini 3 Pro (AI)</w:t>
            </w:r>
          </w:p>
        </w:tc>
        <w:tc>
          <w:tcPr>
            <w:tcW w:w="2880" w:type="dxa"/>
          </w:tcPr>
          <w:p w14:paraId="35FF92C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Uhh come on we can do it together.</w:t>
            </w:r>
          </w:p>
        </w:tc>
        <w:tc>
          <w:tcPr>
            <w:tcW w:w="2880" w:type="dxa"/>
          </w:tcPr>
          <w:p w14:paraId="28AF35C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7/7</w:t>
            </w:r>
          </w:p>
        </w:tc>
      </w:tr>
    </w:tbl>
    <w:p w14:paraId="1E65B840" w14:textId="77777777" w:rsidR="00C57DBC" w:rsidRDefault="00C57DBC"/>
    <w:p w14:paraId="3F5A409F" w14:textId="77777777" w:rsidR="00C57DBC" w:rsidRDefault="00000000">
      <w:pPr>
        <w:pStyle w:val="Heading2"/>
      </w:pPr>
      <w:r>
        <w:t>E. Words Correct — Full Rankings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C57DBC" w14:paraId="2FD10A0A"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46DF7A5" w14:textId="77777777" w:rsidR="00C57DBC" w:rsidRDefault="00000000">
            <w:pPr>
              <w:jc w:val="center"/>
            </w:pPr>
            <w:r>
              <w:rPr>
                <w:sz w:val="18"/>
              </w:rPr>
              <w:t>Rank</w:t>
            </w:r>
          </w:p>
        </w:tc>
        <w:tc>
          <w:tcPr>
            <w:tcW w:w="1728" w:type="dxa"/>
          </w:tcPr>
          <w:p w14:paraId="09C22D4B"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1728" w:type="dxa"/>
          </w:tcPr>
          <w:p w14:paraId="79503A22"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Words Correct</w:t>
            </w:r>
          </w:p>
        </w:tc>
        <w:tc>
          <w:tcPr>
            <w:tcW w:w="1728" w:type="dxa"/>
          </w:tcPr>
          <w:p w14:paraId="15D32AC8"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Median</w:t>
            </w:r>
          </w:p>
        </w:tc>
        <w:tc>
          <w:tcPr>
            <w:tcW w:w="1728" w:type="dxa"/>
          </w:tcPr>
          <w:p w14:paraId="611CFADE"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r>
      <w:tr w:rsidR="00C57DBC" w14:paraId="024D3245"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17AF0FC" w14:textId="77777777" w:rsidR="00C57DBC" w:rsidRDefault="00000000">
            <w:pPr>
              <w:jc w:val="center"/>
            </w:pPr>
            <w:r>
              <w:rPr>
                <w:sz w:val="18"/>
              </w:rPr>
              <w:t>—</w:t>
            </w:r>
          </w:p>
        </w:tc>
        <w:tc>
          <w:tcPr>
            <w:tcW w:w="1728" w:type="dxa"/>
          </w:tcPr>
          <w:p w14:paraId="647BB4B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1728" w:type="dxa"/>
          </w:tcPr>
          <w:p w14:paraId="78D16B2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7.6</w:t>
            </w:r>
          </w:p>
        </w:tc>
        <w:tc>
          <w:tcPr>
            <w:tcW w:w="1728" w:type="dxa"/>
          </w:tcPr>
          <w:p w14:paraId="1509DC0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w:t>
            </w:r>
          </w:p>
        </w:tc>
        <w:tc>
          <w:tcPr>
            <w:tcW w:w="1728" w:type="dxa"/>
          </w:tcPr>
          <w:p w14:paraId="364B501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588</w:t>
            </w:r>
          </w:p>
        </w:tc>
      </w:tr>
      <w:tr w:rsidR="00C57DBC" w14:paraId="3D4350A9"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8E2A5A" w14:textId="77777777" w:rsidR="00C57DBC" w:rsidRDefault="00000000">
            <w:pPr>
              <w:jc w:val="center"/>
            </w:pPr>
            <w:r>
              <w:rPr>
                <w:sz w:val="18"/>
              </w:rPr>
              <w:t>1</w:t>
            </w:r>
          </w:p>
        </w:tc>
        <w:tc>
          <w:tcPr>
            <w:tcW w:w="1728" w:type="dxa"/>
          </w:tcPr>
          <w:p w14:paraId="76FB9BC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 3 Pro</w:t>
            </w:r>
          </w:p>
        </w:tc>
        <w:tc>
          <w:tcPr>
            <w:tcW w:w="1728" w:type="dxa"/>
          </w:tcPr>
          <w:p w14:paraId="2D9342E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8.1</w:t>
            </w:r>
          </w:p>
        </w:tc>
        <w:tc>
          <w:tcPr>
            <w:tcW w:w="1728" w:type="dxa"/>
          </w:tcPr>
          <w:p w14:paraId="0579B70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728" w:type="dxa"/>
          </w:tcPr>
          <w:p w14:paraId="296FB36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544</w:t>
            </w:r>
          </w:p>
        </w:tc>
      </w:tr>
      <w:tr w:rsidR="00C57DBC" w14:paraId="122D0F3F"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A7A4B18" w14:textId="77777777" w:rsidR="00C57DBC" w:rsidRDefault="00000000">
            <w:pPr>
              <w:jc w:val="center"/>
            </w:pPr>
            <w:r>
              <w:rPr>
                <w:sz w:val="18"/>
              </w:rPr>
              <w:t>2</w:t>
            </w:r>
          </w:p>
        </w:tc>
        <w:tc>
          <w:tcPr>
            <w:tcW w:w="1728" w:type="dxa"/>
          </w:tcPr>
          <w:p w14:paraId="209FC08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1728" w:type="dxa"/>
          </w:tcPr>
          <w:p w14:paraId="2BAA72C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7.9</w:t>
            </w:r>
          </w:p>
        </w:tc>
        <w:tc>
          <w:tcPr>
            <w:tcW w:w="1728" w:type="dxa"/>
          </w:tcPr>
          <w:p w14:paraId="4501434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28" w:type="dxa"/>
          </w:tcPr>
          <w:p w14:paraId="5C7F13F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526</w:t>
            </w:r>
          </w:p>
        </w:tc>
      </w:tr>
      <w:tr w:rsidR="00C57DBC" w14:paraId="19B364B8"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AE9FAD" w14:textId="77777777" w:rsidR="00C57DBC" w:rsidRDefault="00000000">
            <w:pPr>
              <w:jc w:val="center"/>
            </w:pPr>
            <w:r>
              <w:rPr>
                <w:sz w:val="18"/>
              </w:rPr>
              <w:t>3</w:t>
            </w:r>
          </w:p>
        </w:tc>
        <w:tc>
          <w:tcPr>
            <w:tcW w:w="1728" w:type="dxa"/>
          </w:tcPr>
          <w:p w14:paraId="7730AE1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Scribe v2</w:t>
            </w:r>
          </w:p>
        </w:tc>
        <w:tc>
          <w:tcPr>
            <w:tcW w:w="1728" w:type="dxa"/>
          </w:tcPr>
          <w:p w14:paraId="2193F7C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7.8</w:t>
            </w:r>
          </w:p>
        </w:tc>
        <w:tc>
          <w:tcPr>
            <w:tcW w:w="1728" w:type="dxa"/>
          </w:tcPr>
          <w:p w14:paraId="44949EE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728" w:type="dxa"/>
          </w:tcPr>
          <w:p w14:paraId="14A1AE9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581</w:t>
            </w:r>
          </w:p>
        </w:tc>
      </w:tr>
      <w:tr w:rsidR="00C57DBC" w14:paraId="4E38CD02"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22BB17A" w14:textId="77777777" w:rsidR="00C57DBC" w:rsidRDefault="00000000">
            <w:pPr>
              <w:jc w:val="center"/>
            </w:pPr>
            <w:r>
              <w:rPr>
                <w:sz w:val="18"/>
              </w:rPr>
              <w:t>4</w:t>
            </w:r>
          </w:p>
        </w:tc>
        <w:tc>
          <w:tcPr>
            <w:tcW w:w="1728" w:type="dxa"/>
          </w:tcPr>
          <w:p w14:paraId="3144458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Mini</w:t>
            </w:r>
          </w:p>
        </w:tc>
        <w:tc>
          <w:tcPr>
            <w:tcW w:w="1728" w:type="dxa"/>
          </w:tcPr>
          <w:p w14:paraId="232B117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7.8</w:t>
            </w:r>
          </w:p>
        </w:tc>
        <w:tc>
          <w:tcPr>
            <w:tcW w:w="1728" w:type="dxa"/>
          </w:tcPr>
          <w:p w14:paraId="464A1DD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28" w:type="dxa"/>
          </w:tcPr>
          <w:p w14:paraId="24683EA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583</w:t>
            </w:r>
          </w:p>
        </w:tc>
      </w:tr>
      <w:tr w:rsidR="00C57DBC" w14:paraId="3657CE71"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1DA9FA" w14:textId="77777777" w:rsidR="00C57DBC" w:rsidRDefault="00000000">
            <w:pPr>
              <w:jc w:val="center"/>
            </w:pPr>
            <w:r>
              <w:rPr>
                <w:sz w:val="18"/>
              </w:rPr>
              <w:t>5</w:t>
            </w:r>
          </w:p>
        </w:tc>
        <w:tc>
          <w:tcPr>
            <w:tcW w:w="1728" w:type="dxa"/>
          </w:tcPr>
          <w:p w14:paraId="310EDD5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1728" w:type="dxa"/>
          </w:tcPr>
          <w:p w14:paraId="224F619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w:t>
            </w:r>
          </w:p>
        </w:tc>
        <w:tc>
          <w:tcPr>
            <w:tcW w:w="1728" w:type="dxa"/>
          </w:tcPr>
          <w:p w14:paraId="5A600D7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728" w:type="dxa"/>
          </w:tcPr>
          <w:p w14:paraId="31F2454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562</w:t>
            </w:r>
          </w:p>
        </w:tc>
      </w:tr>
      <w:tr w:rsidR="00C57DBC" w14:paraId="699D49E2"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1979A3E" w14:textId="77777777" w:rsidR="00C57DBC" w:rsidRDefault="00000000">
            <w:pPr>
              <w:jc w:val="center"/>
            </w:pPr>
            <w:r>
              <w:rPr>
                <w:sz w:val="18"/>
              </w:rPr>
              <w:t>6</w:t>
            </w:r>
          </w:p>
        </w:tc>
        <w:tc>
          <w:tcPr>
            <w:tcW w:w="1728" w:type="dxa"/>
          </w:tcPr>
          <w:p w14:paraId="10052A8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Sarvam</w:t>
            </w:r>
          </w:p>
        </w:tc>
        <w:tc>
          <w:tcPr>
            <w:tcW w:w="1728" w:type="dxa"/>
          </w:tcPr>
          <w:p w14:paraId="313CFCA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7.7</w:t>
            </w:r>
          </w:p>
        </w:tc>
        <w:tc>
          <w:tcPr>
            <w:tcW w:w="1728" w:type="dxa"/>
          </w:tcPr>
          <w:p w14:paraId="0BB6097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28" w:type="dxa"/>
          </w:tcPr>
          <w:p w14:paraId="619699F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581</w:t>
            </w:r>
          </w:p>
        </w:tc>
      </w:tr>
      <w:tr w:rsidR="00C57DBC" w14:paraId="2466AE87"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522842EF" w14:textId="77777777" w:rsidR="00C57DBC" w:rsidRDefault="00000000">
            <w:pPr>
              <w:jc w:val="center"/>
            </w:pPr>
            <w:r>
              <w:rPr>
                <w:sz w:val="18"/>
              </w:rPr>
              <w:t>7</w:t>
            </w:r>
          </w:p>
        </w:tc>
        <w:tc>
          <w:tcPr>
            <w:tcW w:w="1728" w:type="dxa"/>
          </w:tcPr>
          <w:p w14:paraId="6D9CB0E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1728" w:type="dxa"/>
          </w:tcPr>
          <w:p w14:paraId="2F3A6A5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w:t>
            </w:r>
          </w:p>
        </w:tc>
        <w:tc>
          <w:tcPr>
            <w:tcW w:w="1728" w:type="dxa"/>
          </w:tcPr>
          <w:p w14:paraId="6F0EC49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728" w:type="dxa"/>
          </w:tcPr>
          <w:p w14:paraId="249933D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587</w:t>
            </w:r>
          </w:p>
        </w:tc>
      </w:tr>
      <w:tr w:rsidR="00C57DBC" w14:paraId="5B2EC45C"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2422858" w14:textId="77777777" w:rsidR="00C57DBC" w:rsidRDefault="00000000">
            <w:pPr>
              <w:jc w:val="center"/>
            </w:pPr>
            <w:r>
              <w:rPr>
                <w:sz w:val="18"/>
              </w:rPr>
              <w:t>8</w:t>
            </w:r>
          </w:p>
        </w:tc>
        <w:tc>
          <w:tcPr>
            <w:tcW w:w="1728" w:type="dxa"/>
          </w:tcPr>
          <w:p w14:paraId="0F126D6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Small</w:t>
            </w:r>
          </w:p>
        </w:tc>
        <w:tc>
          <w:tcPr>
            <w:tcW w:w="1728" w:type="dxa"/>
          </w:tcPr>
          <w:p w14:paraId="50FB82B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7.6</w:t>
            </w:r>
          </w:p>
        </w:tc>
        <w:tc>
          <w:tcPr>
            <w:tcW w:w="1728" w:type="dxa"/>
          </w:tcPr>
          <w:p w14:paraId="5BD2D48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28" w:type="dxa"/>
          </w:tcPr>
          <w:p w14:paraId="42308A1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588</w:t>
            </w:r>
          </w:p>
        </w:tc>
      </w:tr>
      <w:tr w:rsidR="00C57DBC" w14:paraId="4C159CC1"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2FF11D" w14:textId="77777777" w:rsidR="00C57DBC" w:rsidRDefault="00000000">
            <w:pPr>
              <w:jc w:val="center"/>
            </w:pPr>
            <w:r>
              <w:rPr>
                <w:sz w:val="18"/>
              </w:rPr>
              <w:t>9</w:t>
            </w:r>
          </w:p>
        </w:tc>
        <w:tc>
          <w:tcPr>
            <w:tcW w:w="1728" w:type="dxa"/>
          </w:tcPr>
          <w:p w14:paraId="4641AA6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w:t>
            </w:r>
          </w:p>
        </w:tc>
        <w:tc>
          <w:tcPr>
            <w:tcW w:w="1728" w:type="dxa"/>
          </w:tcPr>
          <w:p w14:paraId="6032BBC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7.3</w:t>
            </w:r>
          </w:p>
        </w:tc>
        <w:tc>
          <w:tcPr>
            <w:tcW w:w="1728" w:type="dxa"/>
          </w:tcPr>
          <w:p w14:paraId="1559DDD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728" w:type="dxa"/>
          </w:tcPr>
          <w:p w14:paraId="33A13FB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583</w:t>
            </w:r>
          </w:p>
        </w:tc>
      </w:tr>
      <w:tr w:rsidR="00C57DBC" w14:paraId="7A65DFB1"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2B7313" w14:textId="77777777" w:rsidR="00C57DBC" w:rsidRDefault="00000000">
            <w:pPr>
              <w:jc w:val="center"/>
            </w:pPr>
            <w:r>
              <w:rPr>
                <w:sz w:val="18"/>
              </w:rPr>
              <w:t>10</w:t>
            </w:r>
          </w:p>
        </w:tc>
        <w:tc>
          <w:tcPr>
            <w:tcW w:w="1728" w:type="dxa"/>
          </w:tcPr>
          <w:p w14:paraId="41EA8D5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(Azure)</w:t>
            </w:r>
          </w:p>
        </w:tc>
        <w:tc>
          <w:tcPr>
            <w:tcW w:w="1728" w:type="dxa"/>
          </w:tcPr>
          <w:p w14:paraId="5E3E5DE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7.2</w:t>
            </w:r>
          </w:p>
        </w:tc>
        <w:tc>
          <w:tcPr>
            <w:tcW w:w="1728" w:type="dxa"/>
          </w:tcPr>
          <w:p w14:paraId="19A4A84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w:t>
            </w:r>
          </w:p>
        </w:tc>
        <w:tc>
          <w:tcPr>
            <w:tcW w:w="1728" w:type="dxa"/>
          </w:tcPr>
          <w:p w14:paraId="5CD88B5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588</w:t>
            </w:r>
          </w:p>
        </w:tc>
      </w:tr>
      <w:tr w:rsidR="00C57DBC" w14:paraId="5B384F38"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14382C3" w14:textId="77777777" w:rsidR="00C57DBC" w:rsidRDefault="00000000">
            <w:pPr>
              <w:jc w:val="center"/>
            </w:pPr>
            <w:r>
              <w:rPr>
                <w:sz w:val="18"/>
              </w:rPr>
              <w:t>11</w:t>
            </w:r>
          </w:p>
        </w:tc>
        <w:tc>
          <w:tcPr>
            <w:tcW w:w="1728" w:type="dxa"/>
          </w:tcPr>
          <w:p w14:paraId="05FC374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(OpenAI)</w:t>
            </w:r>
          </w:p>
        </w:tc>
        <w:tc>
          <w:tcPr>
            <w:tcW w:w="1728" w:type="dxa"/>
          </w:tcPr>
          <w:p w14:paraId="37E065D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7.2</w:t>
            </w:r>
          </w:p>
        </w:tc>
        <w:tc>
          <w:tcPr>
            <w:tcW w:w="1728" w:type="dxa"/>
          </w:tcPr>
          <w:p w14:paraId="36B0EAC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w:t>
            </w:r>
          </w:p>
        </w:tc>
        <w:tc>
          <w:tcPr>
            <w:tcW w:w="1728" w:type="dxa"/>
          </w:tcPr>
          <w:p w14:paraId="3C2B110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588</w:t>
            </w:r>
          </w:p>
        </w:tc>
      </w:tr>
    </w:tbl>
    <w:p w14:paraId="1A43FADA" w14:textId="77777777" w:rsidR="00C57DBC" w:rsidRDefault="00000000">
      <w:pPr>
        <w:pStyle w:val="Heading2"/>
      </w:pPr>
      <w:r>
        <w:t>F. WER — Full Rankings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C57DBC" w14:paraId="374B99C3"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CFB3910" w14:textId="77777777" w:rsidR="00C57DBC" w:rsidRDefault="00000000">
            <w:pPr>
              <w:jc w:val="center"/>
            </w:pPr>
            <w:r>
              <w:rPr>
                <w:sz w:val="18"/>
              </w:rPr>
              <w:t>Rank</w:t>
            </w:r>
          </w:p>
        </w:tc>
        <w:tc>
          <w:tcPr>
            <w:tcW w:w="1728" w:type="dxa"/>
          </w:tcPr>
          <w:p w14:paraId="0CC8F9AD"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1728" w:type="dxa"/>
          </w:tcPr>
          <w:p w14:paraId="151F13AE"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WER</w:t>
            </w:r>
          </w:p>
        </w:tc>
        <w:tc>
          <w:tcPr>
            <w:tcW w:w="1728" w:type="dxa"/>
          </w:tcPr>
          <w:p w14:paraId="6442A5AB"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Median WER</w:t>
            </w:r>
          </w:p>
        </w:tc>
        <w:tc>
          <w:tcPr>
            <w:tcW w:w="1728" w:type="dxa"/>
          </w:tcPr>
          <w:p w14:paraId="6BDA7872"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r>
      <w:tr w:rsidR="00C57DBC" w14:paraId="41E273BF"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569A57" w14:textId="77777777" w:rsidR="00C57DBC" w:rsidRDefault="00000000">
            <w:pPr>
              <w:jc w:val="center"/>
            </w:pPr>
            <w:r>
              <w:rPr>
                <w:sz w:val="18"/>
              </w:rPr>
              <w:t>—</w:t>
            </w:r>
          </w:p>
        </w:tc>
        <w:tc>
          <w:tcPr>
            <w:tcW w:w="1728" w:type="dxa"/>
          </w:tcPr>
          <w:p w14:paraId="176BE6E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1728" w:type="dxa"/>
          </w:tcPr>
          <w:p w14:paraId="218609F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21.4%</w:t>
            </w:r>
          </w:p>
        </w:tc>
        <w:tc>
          <w:tcPr>
            <w:tcW w:w="1728" w:type="dxa"/>
          </w:tcPr>
          <w:p w14:paraId="2E38ADE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16.7%</w:t>
            </w:r>
          </w:p>
        </w:tc>
        <w:tc>
          <w:tcPr>
            <w:tcW w:w="1728" w:type="dxa"/>
          </w:tcPr>
          <w:p w14:paraId="4F74761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588</w:t>
            </w:r>
          </w:p>
        </w:tc>
      </w:tr>
      <w:tr w:rsidR="00C57DBC" w14:paraId="3AE50F07"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77F2CBF" w14:textId="77777777" w:rsidR="00C57DBC" w:rsidRDefault="00000000">
            <w:pPr>
              <w:jc w:val="center"/>
            </w:pPr>
            <w:r>
              <w:rPr>
                <w:sz w:val="18"/>
              </w:rPr>
              <w:t>1</w:t>
            </w:r>
          </w:p>
        </w:tc>
        <w:tc>
          <w:tcPr>
            <w:tcW w:w="1728" w:type="dxa"/>
          </w:tcPr>
          <w:p w14:paraId="54E4645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Sarvam</w:t>
            </w:r>
          </w:p>
        </w:tc>
        <w:tc>
          <w:tcPr>
            <w:tcW w:w="1728" w:type="dxa"/>
          </w:tcPr>
          <w:p w14:paraId="58EB40D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22.9%</w:t>
            </w:r>
          </w:p>
        </w:tc>
        <w:tc>
          <w:tcPr>
            <w:tcW w:w="1728" w:type="dxa"/>
          </w:tcPr>
          <w:p w14:paraId="5423580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728" w:type="dxa"/>
          </w:tcPr>
          <w:p w14:paraId="6AF4581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576</w:t>
            </w:r>
          </w:p>
        </w:tc>
      </w:tr>
      <w:tr w:rsidR="00C57DBC" w14:paraId="45262179"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7E45C1" w14:textId="77777777" w:rsidR="00C57DBC" w:rsidRDefault="00000000">
            <w:pPr>
              <w:jc w:val="center"/>
            </w:pPr>
            <w:r>
              <w:rPr>
                <w:sz w:val="18"/>
              </w:rPr>
              <w:t>2</w:t>
            </w:r>
          </w:p>
        </w:tc>
        <w:tc>
          <w:tcPr>
            <w:tcW w:w="1728" w:type="dxa"/>
          </w:tcPr>
          <w:p w14:paraId="0746B82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 3 Pro</w:t>
            </w:r>
          </w:p>
        </w:tc>
        <w:tc>
          <w:tcPr>
            <w:tcW w:w="1728" w:type="dxa"/>
          </w:tcPr>
          <w:p w14:paraId="3F13B57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23.9%</w:t>
            </w:r>
          </w:p>
        </w:tc>
        <w:tc>
          <w:tcPr>
            <w:tcW w:w="1728" w:type="dxa"/>
          </w:tcPr>
          <w:p w14:paraId="722580E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17.5%</w:t>
            </w:r>
          </w:p>
        </w:tc>
        <w:tc>
          <w:tcPr>
            <w:tcW w:w="1728" w:type="dxa"/>
          </w:tcPr>
          <w:p w14:paraId="23CE873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544</w:t>
            </w:r>
          </w:p>
        </w:tc>
      </w:tr>
      <w:tr w:rsidR="00C57DBC" w14:paraId="307B8BF9"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2DEE649" w14:textId="77777777" w:rsidR="00C57DBC" w:rsidRDefault="00000000">
            <w:pPr>
              <w:jc w:val="center"/>
            </w:pPr>
            <w:r>
              <w:rPr>
                <w:sz w:val="18"/>
              </w:rPr>
              <w:t>3</w:t>
            </w:r>
          </w:p>
        </w:tc>
        <w:tc>
          <w:tcPr>
            <w:tcW w:w="1728" w:type="dxa"/>
          </w:tcPr>
          <w:p w14:paraId="1C357BB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Mini</w:t>
            </w:r>
          </w:p>
        </w:tc>
        <w:tc>
          <w:tcPr>
            <w:tcW w:w="1728" w:type="dxa"/>
          </w:tcPr>
          <w:p w14:paraId="4AD8560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25.3%</w:t>
            </w:r>
          </w:p>
        </w:tc>
        <w:tc>
          <w:tcPr>
            <w:tcW w:w="1728" w:type="dxa"/>
          </w:tcPr>
          <w:p w14:paraId="686A158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728" w:type="dxa"/>
          </w:tcPr>
          <w:p w14:paraId="48C7B51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580</w:t>
            </w:r>
          </w:p>
        </w:tc>
      </w:tr>
      <w:tr w:rsidR="00C57DBC" w14:paraId="12B2D76B"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EB5AE05" w14:textId="77777777" w:rsidR="00C57DBC" w:rsidRDefault="00000000">
            <w:pPr>
              <w:jc w:val="center"/>
            </w:pPr>
            <w:r>
              <w:rPr>
                <w:sz w:val="18"/>
              </w:rPr>
              <w:t>4</w:t>
            </w:r>
          </w:p>
        </w:tc>
        <w:tc>
          <w:tcPr>
            <w:tcW w:w="1728" w:type="dxa"/>
          </w:tcPr>
          <w:p w14:paraId="6AE1B22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w:t>
            </w:r>
          </w:p>
        </w:tc>
        <w:tc>
          <w:tcPr>
            <w:tcW w:w="1728" w:type="dxa"/>
          </w:tcPr>
          <w:p w14:paraId="6F7BA4A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26.6%</w:t>
            </w:r>
          </w:p>
        </w:tc>
        <w:tc>
          <w:tcPr>
            <w:tcW w:w="1728" w:type="dxa"/>
          </w:tcPr>
          <w:p w14:paraId="7568A6D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17.6%</w:t>
            </w:r>
          </w:p>
        </w:tc>
        <w:tc>
          <w:tcPr>
            <w:tcW w:w="1728" w:type="dxa"/>
          </w:tcPr>
          <w:p w14:paraId="4AD61A1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579</w:t>
            </w:r>
          </w:p>
        </w:tc>
      </w:tr>
      <w:tr w:rsidR="00C57DBC" w14:paraId="6387AF9A"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1FEE428" w14:textId="77777777" w:rsidR="00C57DBC" w:rsidRDefault="00000000">
            <w:pPr>
              <w:jc w:val="center"/>
            </w:pPr>
            <w:r>
              <w:rPr>
                <w:sz w:val="18"/>
              </w:rPr>
              <w:t>5</w:t>
            </w:r>
          </w:p>
        </w:tc>
        <w:tc>
          <w:tcPr>
            <w:tcW w:w="1728" w:type="dxa"/>
          </w:tcPr>
          <w:p w14:paraId="5A83CCE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Scribe v2</w:t>
            </w:r>
          </w:p>
        </w:tc>
        <w:tc>
          <w:tcPr>
            <w:tcW w:w="1728" w:type="dxa"/>
          </w:tcPr>
          <w:p w14:paraId="0D58122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26.7%</w:t>
            </w:r>
          </w:p>
        </w:tc>
        <w:tc>
          <w:tcPr>
            <w:tcW w:w="1728" w:type="dxa"/>
          </w:tcPr>
          <w:p w14:paraId="06BC6AE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16.7%</w:t>
            </w:r>
          </w:p>
        </w:tc>
        <w:tc>
          <w:tcPr>
            <w:tcW w:w="1728" w:type="dxa"/>
          </w:tcPr>
          <w:p w14:paraId="055D335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577</w:t>
            </w:r>
          </w:p>
        </w:tc>
      </w:tr>
      <w:tr w:rsidR="00C57DBC" w14:paraId="5393DC04"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76891B7" w14:textId="77777777" w:rsidR="00C57DBC" w:rsidRDefault="00000000">
            <w:pPr>
              <w:jc w:val="center"/>
            </w:pPr>
            <w:r>
              <w:rPr>
                <w:sz w:val="18"/>
              </w:rPr>
              <w:t>6</w:t>
            </w:r>
          </w:p>
        </w:tc>
        <w:tc>
          <w:tcPr>
            <w:tcW w:w="1728" w:type="dxa"/>
          </w:tcPr>
          <w:p w14:paraId="31AB137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(Azure)</w:t>
            </w:r>
          </w:p>
        </w:tc>
        <w:tc>
          <w:tcPr>
            <w:tcW w:w="1728" w:type="dxa"/>
          </w:tcPr>
          <w:p w14:paraId="0B168AF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27.0%</w:t>
            </w:r>
          </w:p>
        </w:tc>
        <w:tc>
          <w:tcPr>
            <w:tcW w:w="1728" w:type="dxa"/>
          </w:tcPr>
          <w:p w14:paraId="7ADE955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20.0%</w:t>
            </w:r>
          </w:p>
        </w:tc>
        <w:tc>
          <w:tcPr>
            <w:tcW w:w="1728" w:type="dxa"/>
          </w:tcPr>
          <w:p w14:paraId="4814733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582</w:t>
            </w:r>
          </w:p>
        </w:tc>
      </w:tr>
      <w:tr w:rsidR="00C57DBC" w14:paraId="4388D542"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A6C6EA6" w14:textId="77777777" w:rsidR="00C57DBC" w:rsidRDefault="00000000">
            <w:pPr>
              <w:jc w:val="center"/>
            </w:pPr>
            <w:r>
              <w:rPr>
                <w:sz w:val="18"/>
              </w:rPr>
              <w:t>7</w:t>
            </w:r>
          </w:p>
        </w:tc>
        <w:tc>
          <w:tcPr>
            <w:tcW w:w="1728" w:type="dxa"/>
          </w:tcPr>
          <w:p w14:paraId="5CDDD76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(OpenAI)</w:t>
            </w:r>
          </w:p>
        </w:tc>
        <w:tc>
          <w:tcPr>
            <w:tcW w:w="1728" w:type="dxa"/>
          </w:tcPr>
          <w:p w14:paraId="459D895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27.2%</w:t>
            </w:r>
          </w:p>
        </w:tc>
        <w:tc>
          <w:tcPr>
            <w:tcW w:w="1728" w:type="dxa"/>
          </w:tcPr>
          <w:p w14:paraId="47AAE9A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20.0%</w:t>
            </w:r>
          </w:p>
        </w:tc>
        <w:tc>
          <w:tcPr>
            <w:tcW w:w="1728" w:type="dxa"/>
          </w:tcPr>
          <w:p w14:paraId="02D1BE9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582</w:t>
            </w:r>
          </w:p>
        </w:tc>
      </w:tr>
      <w:tr w:rsidR="00C57DBC" w14:paraId="1AB81E84"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36A263C" w14:textId="77777777" w:rsidR="00C57DBC" w:rsidRDefault="00000000">
            <w:pPr>
              <w:jc w:val="center"/>
            </w:pPr>
            <w:r>
              <w:rPr>
                <w:sz w:val="18"/>
              </w:rPr>
              <w:t>8</w:t>
            </w:r>
          </w:p>
        </w:tc>
        <w:tc>
          <w:tcPr>
            <w:tcW w:w="1728" w:type="dxa"/>
          </w:tcPr>
          <w:p w14:paraId="4A49B3C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3.1 Pro</w:t>
            </w:r>
          </w:p>
        </w:tc>
        <w:tc>
          <w:tcPr>
            <w:tcW w:w="1728" w:type="dxa"/>
          </w:tcPr>
          <w:p w14:paraId="0883777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27.7%</w:t>
            </w:r>
          </w:p>
        </w:tc>
        <w:tc>
          <w:tcPr>
            <w:tcW w:w="1728" w:type="dxa"/>
          </w:tcPr>
          <w:p w14:paraId="368A1E3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16.7%</w:t>
            </w:r>
          </w:p>
        </w:tc>
        <w:tc>
          <w:tcPr>
            <w:tcW w:w="1728" w:type="dxa"/>
          </w:tcPr>
          <w:p w14:paraId="6BB5061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557</w:t>
            </w:r>
          </w:p>
        </w:tc>
      </w:tr>
      <w:tr w:rsidR="00C57DBC" w14:paraId="0BC2C0DC"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77663A" w14:textId="77777777" w:rsidR="00C57DBC" w:rsidRDefault="00000000">
            <w:pPr>
              <w:jc w:val="center"/>
            </w:pPr>
            <w:r>
              <w:rPr>
                <w:sz w:val="18"/>
              </w:rPr>
              <w:t>9</w:t>
            </w:r>
          </w:p>
        </w:tc>
        <w:tc>
          <w:tcPr>
            <w:tcW w:w="1728" w:type="dxa"/>
          </w:tcPr>
          <w:p w14:paraId="1399825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Pro</w:t>
            </w:r>
          </w:p>
        </w:tc>
        <w:tc>
          <w:tcPr>
            <w:tcW w:w="1728" w:type="dxa"/>
          </w:tcPr>
          <w:p w14:paraId="032ABB3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28.6%</w:t>
            </w:r>
          </w:p>
        </w:tc>
        <w:tc>
          <w:tcPr>
            <w:tcW w:w="1728" w:type="dxa"/>
          </w:tcPr>
          <w:p w14:paraId="195E1FB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18.8%</w:t>
            </w:r>
          </w:p>
        </w:tc>
        <w:tc>
          <w:tcPr>
            <w:tcW w:w="1728" w:type="dxa"/>
          </w:tcPr>
          <w:p w14:paraId="4AF3F31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521</w:t>
            </w:r>
          </w:p>
        </w:tc>
      </w:tr>
      <w:tr w:rsidR="00C57DBC" w14:paraId="0EA2F5FA"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6D6E2B" w14:textId="77777777" w:rsidR="00C57DBC" w:rsidRDefault="00000000">
            <w:pPr>
              <w:jc w:val="center"/>
            </w:pPr>
            <w:r>
              <w:rPr>
                <w:sz w:val="18"/>
              </w:rPr>
              <w:t>10</w:t>
            </w:r>
          </w:p>
        </w:tc>
        <w:tc>
          <w:tcPr>
            <w:tcW w:w="1728" w:type="dxa"/>
          </w:tcPr>
          <w:p w14:paraId="062854F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Flash</w:t>
            </w:r>
          </w:p>
        </w:tc>
        <w:tc>
          <w:tcPr>
            <w:tcW w:w="1728" w:type="dxa"/>
          </w:tcPr>
          <w:p w14:paraId="544F7BE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31.1%</w:t>
            </w:r>
          </w:p>
        </w:tc>
        <w:tc>
          <w:tcPr>
            <w:tcW w:w="1728" w:type="dxa"/>
          </w:tcPr>
          <w:p w14:paraId="08519C1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20.0%</w:t>
            </w:r>
          </w:p>
        </w:tc>
        <w:tc>
          <w:tcPr>
            <w:tcW w:w="1728" w:type="dxa"/>
          </w:tcPr>
          <w:p w14:paraId="3DDE27A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581</w:t>
            </w:r>
          </w:p>
        </w:tc>
      </w:tr>
      <w:tr w:rsidR="00C57DBC" w14:paraId="217F8BD6"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CC32AED" w14:textId="77777777" w:rsidR="00C57DBC" w:rsidRDefault="00000000">
            <w:pPr>
              <w:jc w:val="center"/>
            </w:pPr>
            <w:r>
              <w:rPr>
                <w:sz w:val="18"/>
              </w:rPr>
              <w:t>11</w:t>
            </w:r>
          </w:p>
        </w:tc>
        <w:tc>
          <w:tcPr>
            <w:tcW w:w="1728" w:type="dxa"/>
          </w:tcPr>
          <w:p w14:paraId="065274E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Small</w:t>
            </w:r>
          </w:p>
        </w:tc>
        <w:tc>
          <w:tcPr>
            <w:tcW w:w="1728" w:type="dxa"/>
          </w:tcPr>
          <w:p w14:paraId="245C961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36.2%</w:t>
            </w:r>
          </w:p>
        </w:tc>
        <w:tc>
          <w:tcPr>
            <w:tcW w:w="1728" w:type="dxa"/>
          </w:tcPr>
          <w:p w14:paraId="0EF6E31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22.8%</w:t>
            </w:r>
          </w:p>
        </w:tc>
        <w:tc>
          <w:tcPr>
            <w:tcW w:w="1728" w:type="dxa"/>
          </w:tcPr>
          <w:p w14:paraId="307206E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582</w:t>
            </w:r>
          </w:p>
        </w:tc>
      </w:tr>
    </w:tbl>
    <w:p w14:paraId="352441E5" w14:textId="77777777" w:rsidR="00C57DBC" w:rsidRDefault="00000000">
      <w:pPr>
        <w:pStyle w:val="Heading2"/>
      </w:pPr>
      <w:r>
        <w:lastRenderedPageBreak/>
        <w:t>G. WCPM — Full Rankings</w:t>
      </w:r>
    </w:p>
    <w:tbl>
      <w:tblPr>
        <w:tblStyle w:val="LightGrid-Accent1"/>
        <w:tblW w:w="0" w:type="auto"/>
        <w:jc w:val="center"/>
        <w:tblLook w:val="04A0" w:firstRow="1" w:lastRow="0" w:firstColumn="1" w:lastColumn="0" w:noHBand="0" w:noVBand="1"/>
      </w:tblPr>
      <w:tblGrid>
        <w:gridCol w:w="2160"/>
        <w:gridCol w:w="2160"/>
        <w:gridCol w:w="2160"/>
        <w:gridCol w:w="2160"/>
      </w:tblGrid>
      <w:tr w:rsidR="00C57DBC" w14:paraId="03B902A0"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B00CE06" w14:textId="77777777" w:rsidR="00C57DBC" w:rsidRDefault="00000000">
            <w:pPr>
              <w:jc w:val="center"/>
            </w:pPr>
            <w:r>
              <w:rPr>
                <w:sz w:val="18"/>
              </w:rPr>
              <w:t>Rank</w:t>
            </w:r>
          </w:p>
        </w:tc>
        <w:tc>
          <w:tcPr>
            <w:tcW w:w="2160" w:type="dxa"/>
          </w:tcPr>
          <w:p w14:paraId="78ECA23B"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2160" w:type="dxa"/>
          </w:tcPr>
          <w:p w14:paraId="29189A69"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WCPM</w:t>
            </w:r>
          </w:p>
        </w:tc>
        <w:tc>
          <w:tcPr>
            <w:tcW w:w="2160" w:type="dxa"/>
          </w:tcPr>
          <w:p w14:paraId="2FE8740E"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r>
      <w:tr w:rsidR="00C57DBC" w14:paraId="5A6166C5"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BA656D1" w14:textId="77777777" w:rsidR="00C57DBC" w:rsidRDefault="00000000">
            <w:pPr>
              <w:jc w:val="center"/>
            </w:pPr>
            <w:r>
              <w:rPr>
                <w:sz w:val="18"/>
              </w:rPr>
              <w:t>—</w:t>
            </w:r>
          </w:p>
        </w:tc>
        <w:tc>
          <w:tcPr>
            <w:tcW w:w="2160" w:type="dxa"/>
          </w:tcPr>
          <w:p w14:paraId="675D6D9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2160" w:type="dxa"/>
          </w:tcPr>
          <w:p w14:paraId="0641EF4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73.6</w:t>
            </w:r>
          </w:p>
        </w:tc>
        <w:tc>
          <w:tcPr>
            <w:tcW w:w="2160" w:type="dxa"/>
          </w:tcPr>
          <w:p w14:paraId="2A85643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578</w:t>
            </w:r>
          </w:p>
        </w:tc>
      </w:tr>
      <w:tr w:rsidR="00C57DBC" w14:paraId="1CAD7062"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5B06B88" w14:textId="77777777" w:rsidR="00C57DBC" w:rsidRDefault="00000000">
            <w:pPr>
              <w:jc w:val="center"/>
            </w:pPr>
            <w:r>
              <w:rPr>
                <w:sz w:val="18"/>
              </w:rPr>
              <w:t>1</w:t>
            </w:r>
          </w:p>
        </w:tc>
        <w:tc>
          <w:tcPr>
            <w:tcW w:w="2160" w:type="dxa"/>
          </w:tcPr>
          <w:p w14:paraId="3C1A23B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Sarvam</w:t>
            </w:r>
          </w:p>
        </w:tc>
        <w:tc>
          <w:tcPr>
            <w:tcW w:w="2160" w:type="dxa"/>
          </w:tcPr>
          <w:p w14:paraId="51D7E44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77.3</w:t>
            </w:r>
          </w:p>
        </w:tc>
        <w:tc>
          <w:tcPr>
            <w:tcW w:w="2160" w:type="dxa"/>
          </w:tcPr>
          <w:p w14:paraId="625CC98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572</w:t>
            </w:r>
          </w:p>
        </w:tc>
      </w:tr>
      <w:tr w:rsidR="00C57DBC" w14:paraId="7F3A8891"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4BD15A0" w14:textId="77777777" w:rsidR="00C57DBC" w:rsidRDefault="00000000">
            <w:pPr>
              <w:jc w:val="center"/>
            </w:pPr>
            <w:r>
              <w:rPr>
                <w:sz w:val="18"/>
              </w:rPr>
              <w:t>2</w:t>
            </w:r>
          </w:p>
        </w:tc>
        <w:tc>
          <w:tcPr>
            <w:tcW w:w="2160" w:type="dxa"/>
          </w:tcPr>
          <w:p w14:paraId="24F3738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 3 Pro</w:t>
            </w:r>
          </w:p>
        </w:tc>
        <w:tc>
          <w:tcPr>
            <w:tcW w:w="2160" w:type="dxa"/>
          </w:tcPr>
          <w:p w14:paraId="2AA45BD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76.8</w:t>
            </w:r>
          </w:p>
        </w:tc>
        <w:tc>
          <w:tcPr>
            <w:tcW w:w="2160" w:type="dxa"/>
          </w:tcPr>
          <w:p w14:paraId="7E64E1E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542</w:t>
            </w:r>
          </w:p>
        </w:tc>
      </w:tr>
      <w:tr w:rsidR="00C57DBC" w14:paraId="63BED540"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96316B" w14:textId="77777777" w:rsidR="00C57DBC" w:rsidRDefault="00000000">
            <w:pPr>
              <w:jc w:val="center"/>
            </w:pPr>
            <w:r>
              <w:rPr>
                <w:sz w:val="18"/>
              </w:rPr>
              <w:t>3</w:t>
            </w:r>
          </w:p>
        </w:tc>
        <w:tc>
          <w:tcPr>
            <w:tcW w:w="2160" w:type="dxa"/>
          </w:tcPr>
          <w:p w14:paraId="33F28A6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2160" w:type="dxa"/>
          </w:tcPr>
          <w:p w14:paraId="7AB42B3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76.6</w:t>
            </w:r>
          </w:p>
        </w:tc>
        <w:tc>
          <w:tcPr>
            <w:tcW w:w="2160" w:type="dxa"/>
          </w:tcPr>
          <w:p w14:paraId="6CE9E33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553</w:t>
            </w:r>
          </w:p>
        </w:tc>
      </w:tr>
      <w:tr w:rsidR="00C57DBC" w14:paraId="6882E8D7"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B07E679" w14:textId="77777777" w:rsidR="00C57DBC" w:rsidRDefault="00000000">
            <w:pPr>
              <w:jc w:val="center"/>
            </w:pPr>
            <w:r>
              <w:rPr>
                <w:sz w:val="18"/>
              </w:rPr>
              <w:t>4</w:t>
            </w:r>
          </w:p>
        </w:tc>
        <w:tc>
          <w:tcPr>
            <w:tcW w:w="2160" w:type="dxa"/>
          </w:tcPr>
          <w:p w14:paraId="69216AD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Mini</w:t>
            </w:r>
          </w:p>
        </w:tc>
        <w:tc>
          <w:tcPr>
            <w:tcW w:w="2160" w:type="dxa"/>
          </w:tcPr>
          <w:p w14:paraId="420CFE3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74.9</w:t>
            </w:r>
          </w:p>
        </w:tc>
        <w:tc>
          <w:tcPr>
            <w:tcW w:w="2160" w:type="dxa"/>
          </w:tcPr>
          <w:p w14:paraId="0780853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577</w:t>
            </w:r>
          </w:p>
        </w:tc>
      </w:tr>
      <w:tr w:rsidR="00C57DBC" w14:paraId="282E7F4E"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2B6EDB" w14:textId="77777777" w:rsidR="00C57DBC" w:rsidRDefault="00000000">
            <w:pPr>
              <w:jc w:val="center"/>
            </w:pPr>
            <w:r>
              <w:rPr>
                <w:sz w:val="18"/>
              </w:rPr>
              <w:t>5</w:t>
            </w:r>
          </w:p>
        </w:tc>
        <w:tc>
          <w:tcPr>
            <w:tcW w:w="2160" w:type="dxa"/>
          </w:tcPr>
          <w:p w14:paraId="7A48668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Scribe v2</w:t>
            </w:r>
          </w:p>
        </w:tc>
        <w:tc>
          <w:tcPr>
            <w:tcW w:w="2160" w:type="dxa"/>
          </w:tcPr>
          <w:p w14:paraId="46913D6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74.8</w:t>
            </w:r>
          </w:p>
        </w:tc>
        <w:tc>
          <w:tcPr>
            <w:tcW w:w="2160" w:type="dxa"/>
          </w:tcPr>
          <w:p w14:paraId="4CEC817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573</w:t>
            </w:r>
          </w:p>
        </w:tc>
      </w:tr>
      <w:tr w:rsidR="00C57DBC" w14:paraId="519E6044"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AD6901B" w14:textId="77777777" w:rsidR="00C57DBC" w:rsidRDefault="00000000">
            <w:pPr>
              <w:jc w:val="center"/>
            </w:pPr>
            <w:r>
              <w:rPr>
                <w:sz w:val="18"/>
              </w:rPr>
              <w:t>6</w:t>
            </w:r>
          </w:p>
        </w:tc>
        <w:tc>
          <w:tcPr>
            <w:tcW w:w="2160" w:type="dxa"/>
          </w:tcPr>
          <w:p w14:paraId="34631B3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2160" w:type="dxa"/>
          </w:tcPr>
          <w:p w14:paraId="591740A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74.1</w:t>
            </w:r>
          </w:p>
        </w:tc>
        <w:tc>
          <w:tcPr>
            <w:tcW w:w="2160" w:type="dxa"/>
          </w:tcPr>
          <w:p w14:paraId="6C1736C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517</w:t>
            </w:r>
          </w:p>
        </w:tc>
      </w:tr>
      <w:tr w:rsidR="00C57DBC" w14:paraId="44F19606"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3DFEC0A" w14:textId="77777777" w:rsidR="00C57DBC" w:rsidRDefault="00000000">
            <w:pPr>
              <w:jc w:val="center"/>
            </w:pPr>
            <w:r>
              <w:rPr>
                <w:sz w:val="18"/>
              </w:rPr>
              <w:t>7</w:t>
            </w:r>
          </w:p>
        </w:tc>
        <w:tc>
          <w:tcPr>
            <w:tcW w:w="2160" w:type="dxa"/>
          </w:tcPr>
          <w:p w14:paraId="006F259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2160" w:type="dxa"/>
          </w:tcPr>
          <w:p w14:paraId="430198D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73.7</w:t>
            </w:r>
          </w:p>
        </w:tc>
        <w:tc>
          <w:tcPr>
            <w:tcW w:w="2160" w:type="dxa"/>
          </w:tcPr>
          <w:p w14:paraId="2F50AC5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577</w:t>
            </w:r>
          </w:p>
        </w:tc>
      </w:tr>
      <w:tr w:rsidR="00C57DBC" w14:paraId="4AABD10A"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3153209" w14:textId="77777777" w:rsidR="00C57DBC" w:rsidRDefault="00000000">
            <w:pPr>
              <w:jc w:val="center"/>
            </w:pPr>
            <w:r>
              <w:rPr>
                <w:sz w:val="18"/>
              </w:rPr>
              <w:t>8</w:t>
            </w:r>
          </w:p>
        </w:tc>
        <w:tc>
          <w:tcPr>
            <w:tcW w:w="2160" w:type="dxa"/>
          </w:tcPr>
          <w:p w14:paraId="5F2D2C2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Small</w:t>
            </w:r>
          </w:p>
        </w:tc>
        <w:tc>
          <w:tcPr>
            <w:tcW w:w="2160" w:type="dxa"/>
          </w:tcPr>
          <w:p w14:paraId="6304C14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73.5</w:t>
            </w:r>
          </w:p>
        </w:tc>
        <w:tc>
          <w:tcPr>
            <w:tcW w:w="2160" w:type="dxa"/>
          </w:tcPr>
          <w:p w14:paraId="4878504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578</w:t>
            </w:r>
          </w:p>
        </w:tc>
      </w:tr>
      <w:tr w:rsidR="00C57DBC" w14:paraId="47CD1857"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3C7F370A" w14:textId="77777777" w:rsidR="00C57DBC" w:rsidRDefault="00000000">
            <w:pPr>
              <w:jc w:val="center"/>
            </w:pPr>
            <w:r>
              <w:rPr>
                <w:sz w:val="18"/>
              </w:rPr>
              <w:t>9</w:t>
            </w:r>
          </w:p>
        </w:tc>
        <w:tc>
          <w:tcPr>
            <w:tcW w:w="2160" w:type="dxa"/>
          </w:tcPr>
          <w:p w14:paraId="776F3C4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w:t>
            </w:r>
          </w:p>
        </w:tc>
        <w:tc>
          <w:tcPr>
            <w:tcW w:w="2160" w:type="dxa"/>
          </w:tcPr>
          <w:p w14:paraId="0168016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69.9</w:t>
            </w:r>
          </w:p>
        </w:tc>
        <w:tc>
          <w:tcPr>
            <w:tcW w:w="2160" w:type="dxa"/>
          </w:tcPr>
          <w:p w14:paraId="0E0A9A4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575</w:t>
            </w:r>
          </w:p>
        </w:tc>
      </w:tr>
      <w:tr w:rsidR="00C57DBC" w14:paraId="785C22C1"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2BADB1" w14:textId="77777777" w:rsidR="00C57DBC" w:rsidRDefault="00000000">
            <w:pPr>
              <w:jc w:val="center"/>
            </w:pPr>
            <w:r>
              <w:rPr>
                <w:sz w:val="18"/>
              </w:rPr>
              <w:t>10</w:t>
            </w:r>
          </w:p>
        </w:tc>
        <w:tc>
          <w:tcPr>
            <w:tcW w:w="2160" w:type="dxa"/>
          </w:tcPr>
          <w:p w14:paraId="00B326A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(Azure)</w:t>
            </w:r>
          </w:p>
        </w:tc>
        <w:tc>
          <w:tcPr>
            <w:tcW w:w="2160" w:type="dxa"/>
          </w:tcPr>
          <w:p w14:paraId="73DDEBB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69.2</w:t>
            </w:r>
          </w:p>
        </w:tc>
        <w:tc>
          <w:tcPr>
            <w:tcW w:w="2160" w:type="dxa"/>
          </w:tcPr>
          <w:p w14:paraId="23A7D32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578</w:t>
            </w:r>
          </w:p>
        </w:tc>
      </w:tr>
      <w:tr w:rsidR="00C57DBC" w14:paraId="5FD113E3"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1AE5109" w14:textId="77777777" w:rsidR="00C57DBC" w:rsidRDefault="00000000">
            <w:pPr>
              <w:jc w:val="center"/>
            </w:pPr>
            <w:r>
              <w:rPr>
                <w:sz w:val="18"/>
              </w:rPr>
              <w:t>11</w:t>
            </w:r>
          </w:p>
        </w:tc>
        <w:tc>
          <w:tcPr>
            <w:tcW w:w="2160" w:type="dxa"/>
          </w:tcPr>
          <w:p w14:paraId="1767709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(OpenAI)</w:t>
            </w:r>
          </w:p>
        </w:tc>
        <w:tc>
          <w:tcPr>
            <w:tcW w:w="2160" w:type="dxa"/>
          </w:tcPr>
          <w:p w14:paraId="7657B5D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69.1</w:t>
            </w:r>
          </w:p>
        </w:tc>
        <w:tc>
          <w:tcPr>
            <w:tcW w:w="2160" w:type="dxa"/>
          </w:tcPr>
          <w:p w14:paraId="1DE7C72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578</w:t>
            </w:r>
          </w:p>
        </w:tc>
      </w:tr>
    </w:tbl>
    <w:p w14:paraId="72F4E60B" w14:textId="77777777" w:rsidR="00C57DBC" w:rsidRDefault="00000000">
      <w:pPr>
        <w:pStyle w:val="Heading2"/>
      </w:pPr>
      <w:r>
        <w:t>H. Words Correct — Statistical Significance</w:t>
      </w:r>
    </w:p>
    <w:p w14:paraId="382A3A7E" w14:textId="77777777" w:rsidR="00C57DBC" w:rsidRDefault="00000000">
      <w:r>
        <w:t>Wilcoxon signed-rank tests comparing each AI model's per-audio words correct against the average human baseline, with Benjamini-Hochberg FDR correction for multiple comparisons. Mean Diff = AI mean minus human baseline (positive = AI scored higher).</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w:rsidR="00C57DBC" w14:paraId="78E6B470"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712CF69" w14:textId="77777777" w:rsidR="00C57DBC" w:rsidRDefault="00000000">
            <w:pPr>
              <w:jc w:val="center"/>
            </w:pPr>
            <w:r>
              <w:rPr>
                <w:sz w:val="18"/>
              </w:rPr>
              <w:t>Rank</w:t>
            </w:r>
          </w:p>
        </w:tc>
        <w:tc>
          <w:tcPr>
            <w:tcW w:w="1234" w:type="dxa"/>
          </w:tcPr>
          <w:p w14:paraId="37ABCE9B"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Model</w:t>
            </w:r>
          </w:p>
        </w:tc>
        <w:tc>
          <w:tcPr>
            <w:tcW w:w="1234" w:type="dxa"/>
          </w:tcPr>
          <w:p w14:paraId="5521D385"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w:t>
            </w:r>
          </w:p>
        </w:tc>
        <w:tc>
          <w:tcPr>
            <w:tcW w:w="1234" w:type="dxa"/>
          </w:tcPr>
          <w:p w14:paraId="0DBC6C89"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Diff</w:t>
            </w:r>
          </w:p>
        </w:tc>
        <w:tc>
          <w:tcPr>
            <w:tcW w:w="1234" w:type="dxa"/>
          </w:tcPr>
          <w:p w14:paraId="109C87BC"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95% CI</w:t>
            </w:r>
          </w:p>
        </w:tc>
        <w:tc>
          <w:tcPr>
            <w:tcW w:w="1234" w:type="dxa"/>
          </w:tcPr>
          <w:p w14:paraId="600FE11B"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 (adjusted)</w:t>
            </w:r>
          </w:p>
        </w:tc>
        <w:tc>
          <w:tcPr>
            <w:tcW w:w="1234" w:type="dxa"/>
          </w:tcPr>
          <w:p w14:paraId="5C3BB048"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Sig?</w:t>
            </w:r>
          </w:p>
        </w:tc>
      </w:tr>
      <w:tr w:rsidR="00C57DBC" w14:paraId="08CC4E49"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5A5174F" w14:textId="77777777" w:rsidR="00C57DBC" w:rsidRDefault="00000000">
            <w:pPr>
              <w:jc w:val="center"/>
            </w:pPr>
            <w:r>
              <w:rPr>
                <w:sz w:val="18"/>
              </w:rPr>
              <w:t>1</w:t>
            </w:r>
          </w:p>
        </w:tc>
        <w:tc>
          <w:tcPr>
            <w:tcW w:w="1234" w:type="dxa"/>
          </w:tcPr>
          <w:p w14:paraId="697C1DD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 3 Pro</w:t>
            </w:r>
          </w:p>
        </w:tc>
        <w:tc>
          <w:tcPr>
            <w:tcW w:w="1234" w:type="dxa"/>
          </w:tcPr>
          <w:p w14:paraId="5990DF3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544</w:t>
            </w:r>
          </w:p>
        </w:tc>
        <w:tc>
          <w:tcPr>
            <w:tcW w:w="1234" w:type="dxa"/>
          </w:tcPr>
          <w:p w14:paraId="25D16B8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+0.22</w:t>
            </w:r>
          </w:p>
        </w:tc>
        <w:tc>
          <w:tcPr>
            <w:tcW w:w="1234" w:type="dxa"/>
          </w:tcPr>
          <w:p w14:paraId="6E17B6C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[0.11, 0.33]</w:t>
            </w:r>
          </w:p>
        </w:tc>
        <w:tc>
          <w:tcPr>
            <w:tcW w:w="1234" w:type="dxa"/>
          </w:tcPr>
          <w:p w14:paraId="1ECB866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00EFC10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48129B19"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0E3F0DB" w14:textId="77777777" w:rsidR="00C57DBC" w:rsidRDefault="00000000">
            <w:pPr>
              <w:jc w:val="center"/>
            </w:pPr>
            <w:r>
              <w:rPr>
                <w:sz w:val="18"/>
              </w:rPr>
              <w:t>2</w:t>
            </w:r>
          </w:p>
        </w:tc>
        <w:tc>
          <w:tcPr>
            <w:tcW w:w="1234" w:type="dxa"/>
          </w:tcPr>
          <w:p w14:paraId="639BD89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1234" w:type="dxa"/>
          </w:tcPr>
          <w:p w14:paraId="6CD0DE9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562</w:t>
            </w:r>
          </w:p>
        </w:tc>
        <w:tc>
          <w:tcPr>
            <w:tcW w:w="1234" w:type="dxa"/>
          </w:tcPr>
          <w:p w14:paraId="23F79B1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+0.21</w:t>
            </w:r>
          </w:p>
        </w:tc>
        <w:tc>
          <w:tcPr>
            <w:tcW w:w="1234" w:type="dxa"/>
          </w:tcPr>
          <w:p w14:paraId="6D05E4E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[0.10, 0.33]</w:t>
            </w:r>
          </w:p>
        </w:tc>
        <w:tc>
          <w:tcPr>
            <w:tcW w:w="1234" w:type="dxa"/>
          </w:tcPr>
          <w:p w14:paraId="162C1F9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234" w:type="dxa"/>
          </w:tcPr>
          <w:p w14:paraId="35C4558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1A8667C6"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CD4F39D" w14:textId="77777777" w:rsidR="00C57DBC" w:rsidRDefault="00000000">
            <w:pPr>
              <w:jc w:val="center"/>
            </w:pPr>
            <w:r>
              <w:rPr>
                <w:sz w:val="18"/>
              </w:rPr>
              <w:t>3</w:t>
            </w:r>
          </w:p>
        </w:tc>
        <w:tc>
          <w:tcPr>
            <w:tcW w:w="1234" w:type="dxa"/>
          </w:tcPr>
          <w:p w14:paraId="6092863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1234" w:type="dxa"/>
          </w:tcPr>
          <w:p w14:paraId="7034681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526</w:t>
            </w:r>
          </w:p>
        </w:tc>
        <w:tc>
          <w:tcPr>
            <w:tcW w:w="1234" w:type="dxa"/>
          </w:tcPr>
          <w:p w14:paraId="258B02D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+0.15</w:t>
            </w:r>
          </w:p>
        </w:tc>
        <w:tc>
          <w:tcPr>
            <w:tcW w:w="1234" w:type="dxa"/>
          </w:tcPr>
          <w:p w14:paraId="60F8D7E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[0.04, 0.27]</w:t>
            </w:r>
          </w:p>
        </w:tc>
        <w:tc>
          <w:tcPr>
            <w:tcW w:w="1234" w:type="dxa"/>
          </w:tcPr>
          <w:p w14:paraId="4580BFE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0.003</w:t>
            </w:r>
          </w:p>
        </w:tc>
        <w:tc>
          <w:tcPr>
            <w:tcW w:w="1234" w:type="dxa"/>
          </w:tcPr>
          <w:p w14:paraId="774E866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3292F617"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147C84F" w14:textId="77777777" w:rsidR="00C57DBC" w:rsidRDefault="00000000">
            <w:pPr>
              <w:jc w:val="center"/>
            </w:pPr>
            <w:r>
              <w:rPr>
                <w:sz w:val="18"/>
              </w:rPr>
              <w:t>4</w:t>
            </w:r>
          </w:p>
        </w:tc>
        <w:tc>
          <w:tcPr>
            <w:tcW w:w="1234" w:type="dxa"/>
          </w:tcPr>
          <w:p w14:paraId="29DC4D1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Mini</w:t>
            </w:r>
          </w:p>
        </w:tc>
        <w:tc>
          <w:tcPr>
            <w:tcW w:w="1234" w:type="dxa"/>
          </w:tcPr>
          <w:p w14:paraId="0385AB9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583</w:t>
            </w:r>
          </w:p>
        </w:tc>
        <w:tc>
          <w:tcPr>
            <w:tcW w:w="1234" w:type="dxa"/>
          </w:tcPr>
          <w:p w14:paraId="3A14A9F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+0.13</w:t>
            </w:r>
          </w:p>
        </w:tc>
        <w:tc>
          <w:tcPr>
            <w:tcW w:w="1234" w:type="dxa"/>
          </w:tcPr>
          <w:p w14:paraId="45C8D74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[0.01, 0.25]</w:t>
            </w:r>
          </w:p>
        </w:tc>
        <w:tc>
          <w:tcPr>
            <w:tcW w:w="1234" w:type="dxa"/>
          </w:tcPr>
          <w:p w14:paraId="44F765E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234" w:type="dxa"/>
          </w:tcPr>
          <w:p w14:paraId="620D481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5DBEB403"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AF7AD7E" w14:textId="77777777" w:rsidR="00C57DBC" w:rsidRDefault="00000000">
            <w:pPr>
              <w:jc w:val="center"/>
            </w:pPr>
            <w:r>
              <w:rPr>
                <w:sz w:val="18"/>
              </w:rPr>
              <w:t>5</w:t>
            </w:r>
          </w:p>
        </w:tc>
        <w:tc>
          <w:tcPr>
            <w:tcW w:w="1234" w:type="dxa"/>
          </w:tcPr>
          <w:p w14:paraId="1AC78C2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Scribe v2</w:t>
            </w:r>
          </w:p>
        </w:tc>
        <w:tc>
          <w:tcPr>
            <w:tcW w:w="1234" w:type="dxa"/>
          </w:tcPr>
          <w:p w14:paraId="74584B5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581</w:t>
            </w:r>
          </w:p>
        </w:tc>
        <w:tc>
          <w:tcPr>
            <w:tcW w:w="1234" w:type="dxa"/>
          </w:tcPr>
          <w:p w14:paraId="7A4E677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+0.12</w:t>
            </w:r>
          </w:p>
        </w:tc>
        <w:tc>
          <w:tcPr>
            <w:tcW w:w="1234" w:type="dxa"/>
          </w:tcPr>
          <w:p w14:paraId="2CE563C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 0.23]</w:t>
            </w:r>
          </w:p>
        </w:tc>
        <w:tc>
          <w:tcPr>
            <w:tcW w:w="1234" w:type="dxa"/>
          </w:tcPr>
          <w:p w14:paraId="7730BD4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0.001</w:t>
            </w:r>
          </w:p>
        </w:tc>
        <w:tc>
          <w:tcPr>
            <w:tcW w:w="1234" w:type="dxa"/>
          </w:tcPr>
          <w:p w14:paraId="23D92DC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735677BC"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80CCD2C" w14:textId="77777777" w:rsidR="00C57DBC" w:rsidRDefault="00000000">
            <w:pPr>
              <w:jc w:val="center"/>
            </w:pPr>
            <w:r>
              <w:rPr>
                <w:sz w:val="18"/>
              </w:rPr>
              <w:t>6</w:t>
            </w:r>
          </w:p>
        </w:tc>
        <w:tc>
          <w:tcPr>
            <w:tcW w:w="1234" w:type="dxa"/>
          </w:tcPr>
          <w:p w14:paraId="1E281B6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Sarvam</w:t>
            </w:r>
          </w:p>
        </w:tc>
        <w:tc>
          <w:tcPr>
            <w:tcW w:w="1234" w:type="dxa"/>
          </w:tcPr>
          <w:p w14:paraId="03AF1E9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581</w:t>
            </w:r>
          </w:p>
        </w:tc>
        <w:tc>
          <w:tcPr>
            <w:tcW w:w="1234" w:type="dxa"/>
          </w:tcPr>
          <w:p w14:paraId="70359C8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+0.10</w:t>
            </w:r>
          </w:p>
        </w:tc>
        <w:tc>
          <w:tcPr>
            <w:tcW w:w="1234" w:type="dxa"/>
          </w:tcPr>
          <w:p w14:paraId="53C4170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[-0.01, 0.22]</w:t>
            </w:r>
          </w:p>
        </w:tc>
        <w:tc>
          <w:tcPr>
            <w:tcW w:w="1234" w:type="dxa"/>
          </w:tcPr>
          <w:p w14:paraId="24B3615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0.003</w:t>
            </w:r>
          </w:p>
        </w:tc>
        <w:tc>
          <w:tcPr>
            <w:tcW w:w="1234" w:type="dxa"/>
          </w:tcPr>
          <w:p w14:paraId="10AA60F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0E64E1E0"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73C543E" w14:textId="77777777" w:rsidR="00C57DBC" w:rsidRDefault="00000000">
            <w:pPr>
              <w:jc w:val="center"/>
            </w:pPr>
            <w:r>
              <w:rPr>
                <w:sz w:val="18"/>
              </w:rPr>
              <w:t>7</w:t>
            </w:r>
          </w:p>
        </w:tc>
        <w:tc>
          <w:tcPr>
            <w:tcW w:w="1234" w:type="dxa"/>
          </w:tcPr>
          <w:p w14:paraId="4078AC6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Small</w:t>
            </w:r>
          </w:p>
        </w:tc>
        <w:tc>
          <w:tcPr>
            <w:tcW w:w="1234" w:type="dxa"/>
          </w:tcPr>
          <w:p w14:paraId="707B027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588</w:t>
            </w:r>
          </w:p>
        </w:tc>
        <w:tc>
          <w:tcPr>
            <w:tcW w:w="1234" w:type="dxa"/>
          </w:tcPr>
          <w:p w14:paraId="3A1ABCF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-0.01</w:t>
            </w:r>
          </w:p>
        </w:tc>
        <w:tc>
          <w:tcPr>
            <w:tcW w:w="1234" w:type="dxa"/>
          </w:tcPr>
          <w:p w14:paraId="2ED1187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[-0.13, 0.11]</w:t>
            </w:r>
          </w:p>
        </w:tc>
        <w:tc>
          <w:tcPr>
            <w:tcW w:w="1234" w:type="dxa"/>
          </w:tcPr>
          <w:p w14:paraId="26A37B6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0.581</w:t>
            </w:r>
          </w:p>
        </w:tc>
        <w:tc>
          <w:tcPr>
            <w:tcW w:w="1234" w:type="dxa"/>
          </w:tcPr>
          <w:p w14:paraId="68C2A5F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w:t>
            </w:r>
          </w:p>
        </w:tc>
      </w:tr>
      <w:tr w:rsidR="00C57DBC" w14:paraId="45680A46"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F3A0140" w14:textId="77777777" w:rsidR="00C57DBC" w:rsidRDefault="00000000">
            <w:pPr>
              <w:jc w:val="center"/>
            </w:pPr>
            <w:r>
              <w:rPr>
                <w:sz w:val="18"/>
              </w:rPr>
              <w:t>8</w:t>
            </w:r>
          </w:p>
        </w:tc>
        <w:tc>
          <w:tcPr>
            <w:tcW w:w="1234" w:type="dxa"/>
          </w:tcPr>
          <w:p w14:paraId="7F4EDAE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1234" w:type="dxa"/>
          </w:tcPr>
          <w:p w14:paraId="0F30A3E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587</w:t>
            </w:r>
          </w:p>
        </w:tc>
        <w:tc>
          <w:tcPr>
            <w:tcW w:w="1234" w:type="dxa"/>
          </w:tcPr>
          <w:p w14:paraId="580D134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-0.02</w:t>
            </w:r>
          </w:p>
        </w:tc>
        <w:tc>
          <w:tcPr>
            <w:tcW w:w="1234" w:type="dxa"/>
          </w:tcPr>
          <w:p w14:paraId="08AAAC9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[-0.14, 0.11]</w:t>
            </w:r>
          </w:p>
        </w:tc>
        <w:tc>
          <w:tcPr>
            <w:tcW w:w="1234" w:type="dxa"/>
          </w:tcPr>
          <w:p w14:paraId="16AC167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0.505</w:t>
            </w:r>
          </w:p>
        </w:tc>
        <w:tc>
          <w:tcPr>
            <w:tcW w:w="1234" w:type="dxa"/>
          </w:tcPr>
          <w:p w14:paraId="62E6A58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No</w:t>
            </w:r>
          </w:p>
        </w:tc>
      </w:tr>
      <w:tr w:rsidR="00C57DBC" w14:paraId="7AA7747C"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35EF30D" w14:textId="77777777" w:rsidR="00C57DBC" w:rsidRDefault="00000000">
            <w:pPr>
              <w:jc w:val="center"/>
            </w:pPr>
            <w:r>
              <w:rPr>
                <w:sz w:val="18"/>
              </w:rPr>
              <w:t>9</w:t>
            </w:r>
          </w:p>
        </w:tc>
        <w:tc>
          <w:tcPr>
            <w:tcW w:w="1234" w:type="dxa"/>
          </w:tcPr>
          <w:p w14:paraId="2C9F087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w:t>
            </w:r>
          </w:p>
        </w:tc>
        <w:tc>
          <w:tcPr>
            <w:tcW w:w="1234" w:type="dxa"/>
          </w:tcPr>
          <w:p w14:paraId="6C14E01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583</w:t>
            </w:r>
          </w:p>
        </w:tc>
        <w:tc>
          <w:tcPr>
            <w:tcW w:w="1234" w:type="dxa"/>
          </w:tcPr>
          <w:p w14:paraId="77E7011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-0.39</w:t>
            </w:r>
          </w:p>
        </w:tc>
        <w:tc>
          <w:tcPr>
            <w:tcW w:w="1234" w:type="dxa"/>
          </w:tcPr>
          <w:p w14:paraId="7422BF7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[-0.53, -0.24]</w:t>
            </w:r>
          </w:p>
        </w:tc>
        <w:tc>
          <w:tcPr>
            <w:tcW w:w="1234" w:type="dxa"/>
          </w:tcPr>
          <w:p w14:paraId="7418949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6E096CF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316AE279"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52CB103" w14:textId="77777777" w:rsidR="00C57DBC" w:rsidRDefault="00000000">
            <w:pPr>
              <w:jc w:val="center"/>
            </w:pPr>
            <w:r>
              <w:rPr>
                <w:sz w:val="18"/>
              </w:rPr>
              <w:t>10</w:t>
            </w:r>
          </w:p>
        </w:tc>
        <w:tc>
          <w:tcPr>
            <w:tcW w:w="1234" w:type="dxa"/>
          </w:tcPr>
          <w:p w14:paraId="1E8F6C3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(Azure)</w:t>
            </w:r>
          </w:p>
        </w:tc>
        <w:tc>
          <w:tcPr>
            <w:tcW w:w="1234" w:type="dxa"/>
          </w:tcPr>
          <w:p w14:paraId="7F37A00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588</w:t>
            </w:r>
          </w:p>
        </w:tc>
        <w:tc>
          <w:tcPr>
            <w:tcW w:w="1234" w:type="dxa"/>
          </w:tcPr>
          <w:p w14:paraId="1402CD7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-0.45</w:t>
            </w:r>
          </w:p>
        </w:tc>
        <w:tc>
          <w:tcPr>
            <w:tcW w:w="1234" w:type="dxa"/>
          </w:tcPr>
          <w:p w14:paraId="4A9011A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[-0.63, -0.28]</w:t>
            </w:r>
          </w:p>
        </w:tc>
        <w:tc>
          <w:tcPr>
            <w:tcW w:w="1234" w:type="dxa"/>
          </w:tcPr>
          <w:p w14:paraId="14016CC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0.001</w:t>
            </w:r>
          </w:p>
        </w:tc>
        <w:tc>
          <w:tcPr>
            <w:tcW w:w="1234" w:type="dxa"/>
          </w:tcPr>
          <w:p w14:paraId="15B73B4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024074FD"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6C7F0C34" w14:textId="77777777" w:rsidR="00C57DBC" w:rsidRDefault="00000000">
            <w:pPr>
              <w:jc w:val="center"/>
            </w:pPr>
            <w:r>
              <w:rPr>
                <w:sz w:val="18"/>
              </w:rPr>
              <w:t>11</w:t>
            </w:r>
          </w:p>
        </w:tc>
        <w:tc>
          <w:tcPr>
            <w:tcW w:w="1234" w:type="dxa"/>
          </w:tcPr>
          <w:p w14:paraId="6104155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(OpenAI)</w:t>
            </w:r>
          </w:p>
        </w:tc>
        <w:tc>
          <w:tcPr>
            <w:tcW w:w="1234" w:type="dxa"/>
          </w:tcPr>
          <w:p w14:paraId="74B3540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588</w:t>
            </w:r>
          </w:p>
        </w:tc>
        <w:tc>
          <w:tcPr>
            <w:tcW w:w="1234" w:type="dxa"/>
          </w:tcPr>
          <w:p w14:paraId="1EABEEA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-0.47</w:t>
            </w:r>
          </w:p>
        </w:tc>
        <w:tc>
          <w:tcPr>
            <w:tcW w:w="1234" w:type="dxa"/>
          </w:tcPr>
          <w:p w14:paraId="44EE7F0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[-0.64, -0.30]</w:t>
            </w:r>
          </w:p>
        </w:tc>
        <w:tc>
          <w:tcPr>
            <w:tcW w:w="1234" w:type="dxa"/>
          </w:tcPr>
          <w:p w14:paraId="0C8B7ED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234" w:type="dxa"/>
          </w:tcPr>
          <w:p w14:paraId="5E8DD56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bl>
    <w:p w14:paraId="7DD4B398" w14:textId="77777777" w:rsidR="00C57DBC" w:rsidRDefault="00000000">
      <w:r>
        <w:rPr>
          <w:i/>
          <w:sz w:val="18"/>
        </w:rPr>
        <w:t>With n &gt; 500 paired observations, even small differences reach statistical significance. The 95% CI on mean difference is more informative for practical interpretation.</w:t>
      </w:r>
    </w:p>
    <w:p w14:paraId="63FADC6F" w14:textId="77777777" w:rsidR="00C57DBC" w:rsidRDefault="00000000">
      <w:pPr>
        <w:pStyle w:val="Heading2"/>
      </w:pPr>
      <w:r>
        <w:t>I. WER — Statistical Significance</w:t>
      </w:r>
    </w:p>
    <w:p w14:paraId="29E775A7" w14:textId="77777777" w:rsidR="00C57DBC" w:rsidRDefault="00000000">
      <w:r>
        <w:t>Wilcoxon signed-rank tests comparing each AI model's per-audio WER (vs human transcription) against the average inter-grader WER baseline, across all audios with human transcription.Negative mean diff = AI has lower (better) WER than inter-grader baseline.</w:t>
      </w:r>
    </w:p>
    <w:tbl>
      <w:tblPr>
        <w:tblStyle w:val="LightGrid-Accent1"/>
        <w:tblW w:w="0" w:type="auto"/>
        <w:jc w:val="center"/>
        <w:tblLook w:val="04A0" w:firstRow="1" w:lastRow="0" w:firstColumn="1" w:lastColumn="0" w:noHBand="0" w:noVBand="1"/>
      </w:tblPr>
      <w:tblGrid>
        <w:gridCol w:w="1234"/>
        <w:gridCol w:w="1234"/>
        <w:gridCol w:w="1234"/>
        <w:gridCol w:w="1234"/>
        <w:gridCol w:w="1234"/>
        <w:gridCol w:w="1234"/>
        <w:gridCol w:w="1234"/>
      </w:tblGrid>
      <w:tr w:rsidR="00C57DBC" w14:paraId="76652A51"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F994DA7" w14:textId="77777777" w:rsidR="00C57DBC" w:rsidRDefault="00000000">
            <w:pPr>
              <w:jc w:val="center"/>
            </w:pPr>
            <w:r>
              <w:rPr>
                <w:sz w:val="18"/>
              </w:rPr>
              <w:t>Rank</w:t>
            </w:r>
          </w:p>
        </w:tc>
        <w:tc>
          <w:tcPr>
            <w:tcW w:w="1234" w:type="dxa"/>
          </w:tcPr>
          <w:p w14:paraId="2744CC2C"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Model</w:t>
            </w:r>
          </w:p>
        </w:tc>
        <w:tc>
          <w:tcPr>
            <w:tcW w:w="1234" w:type="dxa"/>
          </w:tcPr>
          <w:p w14:paraId="155978EC"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w:t>
            </w:r>
          </w:p>
        </w:tc>
        <w:tc>
          <w:tcPr>
            <w:tcW w:w="1234" w:type="dxa"/>
          </w:tcPr>
          <w:p w14:paraId="2480AD68"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Mean Diff</w:t>
            </w:r>
          </w:p>
        </w:tc>
        <w:tc>
          <w:tcPr>
            <w:tcW w:w="1234" w:type="dxa"/>
          </w:tcPr>
          <w:p w14:paraId="7789470B"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95% CI</w:t>
            </w:r>
          </w:p>
        </w:tc>
        <w:tc>
          <w:tcPr>
            <w:tcW w:w="1234" w:type="dxa"/>
          </w:tcPr>
          <w:p w14:paraId="68777026"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 (adjusted)</w:t>
            </w:r>
          </w:p>
        </w:tc>
        <w:tc>
          <w:tcPr>
            <w:tcW w:w="1234" w:type="dxa"/>
          </w:tcPr>
          <w:p w14:paraId="49164516"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Sig?</w:t>
            </w:r>
          </w:p>
        </w:tc>
      </w:tr>
      <w:tr w:rsidR="00C57DBC" w14:paraId="3B80B03F"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21550A6" w14:textId="77777777" w:rsidR="00C57DBC" w:rsidRDefault="00000000">
            <w:pPr>
              <w:jc w:val="center"/>
            </w:pPr>
            <w:r>
              <w:rPr>
                <w:sz w:val="18"/>
              </w:rPr>
              <w:t>1</w:t>
            </w:r>
          </w:p>
        </w:tc>
        <w:tc>
          <w:tcPr>
            <w:tcW w:w="1234" w:type="dxa"/>
          </w:tcPr>
          <w:p w14:paraId="26C3C77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Sarvam</w:t>
            </w:r>
          </w:p>
        </w:tc>
        <w:tc>
          <w:tcPr>
            <w:tcW w:w="1234" w:type="dxa"/>
          </w:tcPr>
          <w:p w14:paraId="3FC743C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576</w:t>
            </w:r>
          </w:p>
        </w:tc>
        <w:tc>
          <w:tcPr>
            <w:tcW w:w="1234" w:type="dxa"/>
          </w:tcPr>
          <w:p w14:paraId="5A7FB0D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+0.0145</w:t>
            </w:r>
          </w:p>
        </w:tc>
        <w:tc>
          <w:tcPr>
            <w:tcW w:w="1234" w:type="dxa"/>
          </w:tcPr>
          <w:p w14:paraId="6FB0CF0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[-0.0126, 0.0495]</w:t>
            </w:r>
          </w:p>
        </w:tc>
        <w:tc>
          <w:tcPr>
            <w:tcW w:w="1234" w:type="dxa"/>
          </w:tcPr>
          <w:p w14:paraId="6D02F09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0.008</w:t>
            </w:r>
          </w:p>
        </w:tc>
        <w:tc>
          <w:tcPr>
            <w:tcW w:w="1234" w:type="dxa"/>
          </w:tcPr>
          <w:p w14:paraId="24D5DCB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134C48F8"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52F625F8" w14:textId="77777777" w:rsidR="00C57DBC" w:rsidRDefault="00000000">
            <w:pPr>
              <w:jc w:val="center"/>
            </w:pPr>
            <w:r>
              <w:rPr>
                <w:sz w:val="18"/>
              </w:rPr>
              <w:t>2</w:t>
            </w:r>
          </w:p>
        </w:tc>
        <w:tc>
          <w:tcPr>
            <w:tcW w:w="1234" w:type="dxa"/>
          </w:tcPr>
          <w:p w14:paraId="481B871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 3 Pro</w:t>
            </w:r>
          </w:p>
        </w:tc>
        <w:tc>
          <w:tcPr>
            <w:tcW w:w="1234" w:type="dxa"/>
          </w:tcPr>
          <w:p w14:paraId="6319673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544</w:t>
            </w:r>
          </w:p>
        </w:tc>
        <w:tc>
          <w:tcPr>
            <w:tcW w:w="1234" w:type="dxa"/>
          </w:tcPr>
          <w:p w14:paraId="6098E91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+0.0245</w:t>
            </w:r>
          </w:p>
        </w:tc>
        <w:tc>
          <w:tcPr>
            <w:tcW w:w="1234" w:type="dxa"/>
          </w:tcPr>
          <w:p w14:paraId="65320D5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[0.0054, 0.0449]</w:t>
            </w:r>
          </w:p>
        </w:tc>
        <w:tc>
          <w:tcPr>
            <w:tcW w:w="1234" w:type="dxa"/>
          </w:tcPr>
          <w:p w14:paraId="4C36861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0.699</w:t>
            </w:r>
          </w:p>
        </w:tc>
        <w:tc>
          <w:tcPr>
            <w:tcW w:w="1234" w:type="dxa"/>
          </w:tcPr>
          <w:p w14:paraId="62C3F9A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No</w:t>
            </w:r>
          </w:p>
        </w:tc>
      </w:tr>
      <w:tr w:rsidR="00C57DBC" w14:paraId="7DDA52AB"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097FD66" w14:textId="77777777" w:rsidR="00C57DBC" w:rsidRDefault="00000000">
            <w:pPr>
              <w:jc w:val="center"/>
            </w:pPr>
            <w:r>
              <w:rPr>
                <w:sz w:val="18"/>
              </w:rPr>
              <w:t>3</w:t>
            </w:r>
          </w:p>
        </w:tc>
        <w:tc>
          <w:tcPr>
            <w:tcW w:w="1234" w:type="dxa"/>
          </w:tcPr>
          <w:p w14:paraId="11E131D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Mini</w:t>
            </w:r>
          </w:p>
        </w:tc>
        <w:tc>
          <w:tcPr>
            <w:tcW w:w="1234" w:type="dxa"/>
          </w:tcPr>
          <w:p w14:paraId="0740A08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580</w:t>
            </w:r>
          </w:p>
        </w:tc>
        <w:tc>
          <w:tcPr>
            <w:tcW w:w="1234" w:type="dxa"/>
          </w:tcPr>
          <w:p w14:paraId="555A213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+0.0390</w:t>
            </w:r>
          </w:p>
        </w:tc>
        <w:tc>
          <w:tcPr>
            <w:tcW w:w="1234" w:type="dxa"/>
          </w:tcPr>
          <w:p w14:paraId="7DB94F8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 xml:space="preserve">[0.0107, </w:t>
            </w:r>
            <w:r>
              <w:rPr>
                <w:sz w:val="18"/>
              </w:rPr>
              <w:lastRenderedPageBreak/>
              <w:t>0.0753]</w:t>
            </w:r>
          </w:p>
        </w:tc>
        <w:tc>
          <w:tcPr>
            <w:tcW w:w="1234" w:type="dxa"/>
          </w:tcPr>
          <w:p w14:paraId="492E289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lastRenderedPageBreak/>
              <w:t>0.478</w:t>
            </w:r>
          </w:p>
        </w:tc>
        <w:tc>
          <w:tcPr>
            <w:tcW w:w="1234" w:type="dxa"/>
          </w:tcPr>
          <w:p w14:paraId="0AD73A0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w:t>
            </w:r>
          </w:p>
        </w:tc>
      </w:tr>
      <w:tr w:rsidR="00C57DBC" w14:paraId="616B64CC"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BA25D70" w14:textId="77777777" w:rsidR="00C57DBC" w:rsidRDefault="00000000">
            <w:pPr>
              <w:jc w:val="center"/>
            </w:pPr>
            <w:r>
              <w:rPr>
                <w:sz w:val="18"/>
              </w:rPr>
              <w:t>4</w:t>
            </w:r>
          </w:p>
        </w:tc>
        <w:tc>
          <w:tcPr>
            <w:tcW w:w="1234" w:type="dxa"/>
          </w:tcPr>
          <w:p w14:paraId="5EE75A2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w:t>
            </w:r>
          </w:p>
        </w:tc>
        <w:tc>
          <w:tcPr>
            <w:tcW w:w="1234" w:type="dxa"/>
          </w:tcPr>
          <w:p w14:paraId="6C7A09B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579</w:t>
            </w:r>
          </w:p>
        </w:tc>
        <w:tc>
          <w:tcPr>
            <w:tcW w:w="1234" w:type="dxa"/>
          </w:tcPr>
          <w:p w14:paraId="20D3AE3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+0.0518</w:t>
            </w:r>
          </w:p>
        </w:tc>
        <w:tc>
          <w:tcPr>
            <w:tcW w:w="1234" w:type="dxa"/>
          </w:tcPr>
          <w:p w14:paraId="73D01E4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[0.0305, 0.0743]</w:t>
            </w:r>
          </w:p>
        </w:tc>
        <w:tc>
          <w:tcPr>
            <w:tcW w:w="1234" w:type="dxa"/>
          </w:tcPr>
          <w:p w14:paraId="12261B2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0.478</w:t>
            </w:r>
          </w:p>
        </w:tc>
        <w:tc>
          <w:tcPr>
            <w:tcW w:w="1234" w:type="dxa"/>
          </w:tcPr>
          <w:p w14:paraId="5AED6C9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No</w:t>
            </w:r>
          </w:p>
        </w:tc>
      </w:tr>
      <w:tr w:rsidR="00C57DBC" w14:paraId="222FB96C"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7006C9B0" w14:textId="77777777" w:rsidR="00C57DBC" w:rsidRDefault="00000000">
            <w:pPr>
              <w:jc w:val="center"/>
            </w:pPr>
            <w:r>
              <w:rPr>
                <w:sz w:val="18"/>
              </w:rPr>
              <w:t>5</w:t>
            </w:r>
          </w:p>
        </w:tc>
        <w:tc>
          <w:tcPr>
            <w:tcW w:w="1234" w:type="dxa"/>
          </w:tcPr>
          <w:p w14:paraId="4F744E2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Scribe v2</w:t>
            </w:r>
          </w:p>
        </w:tc>
        <w:tc>
          <w:tcPr>
            <w:tcW w:w="1234" w:type="dxa"/>
          </w:tcPr>
          <w:p w14:paraId="3BE66F7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577</w:t>
            </w:r>
          </w:p>
        </w:tc>
        <w:tc>
          <w:tcPr>
            <w:tcW w:w="1234" w:type="dxa"/>
          </w:tcPr>
          <w:p w14:paraId="124E8DB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+0.0531</w:t>
            </w:r>
          </w:p>
        </w:tc>
        <w:tc>
          <w:tcPr>
            <w:tcW w:w="1234" w:type="dxa"/>
          </w:tcPr>
          <w:p w14:paraId="6A9F270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[0.0245, 0.0867]</w:t>
            </w:r>
          </w:p>
        </w:tc>
        <w:tc>
          <w:tcPr>
            <w:tcW w:w="1234" w:type="dxa"/>
          </w:tcPr>
          <w:p w14:paraId="76AA16C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0.702</w:t>
            </w:r>
          </w:p>
        </w:tc>
        <w:tc>
          <w:tcPr>
            <w:tcW w:w="1234" w:type="dxa"/>
          </w:tcPr>
          <w:p w14:paraId="7639CB0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w:t>
            </w:r>
          </w:p>
        </w:tc>
      </w:tr>
      <w:tr w:rsidR="00C57DBC" w14:paraId="09E81342"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1BE915EA" w14:textId="77777777" w:rsidR="00C57DBC" w:rsidRDefault="00000000">
            <w:pPr>
              <w:jc w:val="center"/>
            </w:pPr>
            <w:r>
              <w:rPr>
                <w:sz w:val="18"/>
              </w:rPr>
              <w:t>6</w:t>
            </w:r>
          </w:p>
        </w:tc>
        <w:tc>
          <w:tcPr>
            <w:tcW w:w="1234" w:type="dxa"/>
          </w:tcPr>
          <w:p w14:paraId="57FA75E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(Azure)</w:t>
            </w:r>
          </w:p>
        </w:tc>
        <w:tc>
          <w:tcPr>
            <w:tcW w:w="1234" w:type="dxa"/>
          </w:tcPr>
          <w:p w14:paraId="3E899B6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582</w:t>
            </w:r>
          </w:p>
        </w:tc>
        <w:tc>
          <w:tcPr>
            <w:tcW w:w="1234" w:type="dxa"/>
          </w:tcPr>
          <w:p w14:paraId="401B5D4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+0.0561</w:t>
            </w:r>
          </w:p>
        </w:tc>
        <w:tc>
          <w:tcPr>
            <w:tcW w:w="1234" w:type="dxa"/>
          </w:tcPr>
          <w:p w14:paraId="74D6B36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[0.0351, 0.0778]</w:t>
            </w:r>
          </w:p>
        </w:tc>
        <w:tc>
          <w:tcPr>
            <w:tcW w:w="1234" w:type="dxa"/>
          </w:tcPr>
          <w:p w14:paraId="6BAE4AB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0.037</w:t>
            </w:r>
          </w:p>
        </w:tc>
        <w:tc>
          <w:tcPr>
            <w:tcW w:w="1234" w:type="dxa"/>
          </w:tcPr>
          <w:p w14:paraId="1876355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5EFC0D3C"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737929C" w14:textId="77777777" w:rsidR="00C57DBC" w:rsidRDefault="00000000">
            <w:pPr>
              <w:jc w:val="center"/>
            </w:pPr>
            <w:r>
              <w:rPr>
                <w:sz w:val="18"/>
              </w:rPr>
              <w:t>7</w:t>
            </w:r>
          </w:p>
        </w:tc>
        <w:tc>
          <w:tcPr>
            <w:tcW w:w="1234" w:type="dxa"/>
          </w:tcPr>
          <w:p w14:paraId="1A00370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(OpenAI)</w:t>
            </w:r>
          </w:p>
        </w:tc>
        <w:tc>
          <w:tcPr>
            <w:tcW w:w="1234" w:type="dxa"/>
          </w:tcPr>
          <w:p w14:paraId="154BBE8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582</w:t>
            </w:r>
          </w:p>
        </w:tc>
        <w:tc>
          <w:tcPr>
            <w:tcW w:w="1234" w:type="dxa"/>
          </w:tcPr>
          <w:p w14:paraId="15D99A6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+0.0577</w:t>
            </w:r>
          </w:p>
        </w:tc>
        <w:tc>
          <w:tcPr>
            <w:tcW w:w="1234" w:type="dxa"/>
          </w:tcPr>
          <w:p w14:paraId="580585A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[0.0366, 0.0804]</w:t>
            </w:r>
          </w:p>
        </w:tc>
        <w:tc>
          <w:tcPr>
            <w:tcW w:w="1234" w:type="dxa"/>
          </w:tcPr>
          <w:p w14:paraId="66E5843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0.037</w:t>
            </w:r>
          </w:p>
        </w:tc>
        <w:tc>
          <w:tcPr>
            <w:tcW w:w="1234" w:type="dxa"/>
          </w:tcPr>
          <w:p w14:paraId="0E0E8B2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7F42D5EF"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0694A2FF" w14:textId="77777777" w:rsidR="00C57DBC" w:rsidRDefault="00000000">
            <w:pPr>
              <w:jc w:val="center"/>
            </w:pPr>
            <w:r>
              <w:rPr>
                <w:sz w:val="18"/>
              </w:rPr>
              <w:t>8</w:t>
            </w:r>
          </w:p>
        </w:tc>
        <w:tc>
          <w:tcPr>
            <w:tcW w:w="1234" w:type="dxa"/>
          </w:tcPr>
          <w:p w14:paraId="0F3DCF3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1234" w:type="dxa"/>
          </w:tcPr>
          <w:p w14:paraId="5142CB1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557</w:t>
            </w:r>
          </w:p>
        </w:tc>
        <w:tc>
          <w:tcPr>
            <w:tcW w:w="1234" w:type="dxa"/>
          </w:tcPr>
          <w:p w14:paraId="0A75287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+0.0632</w:t>
            </w:r>
          </w:p>
        </w:tc>
        <w:tc>
          <w:tcPr>
            <w:tcW w:w="1234" w:type="dxa"/>
          </w:tcPr>
          <w:p w14:paraId="4B9E162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[0.0254, 0.1111]</w:t>
            </w:r>
          </w:p>
        </w:tc>
        <w:tc>
          <w:tcPr>
            <w:tcW w:w="1234" w:type="dxa"/>
          </w:tcPr>
          <w:p w14:paraId="0AC597F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0.699</w:t>
            </w:r>
          </w:p>
        </w:tc>
        <w:tc>
          <w:tcPr>
            <w:tcW w:w="1234" w:type="dxa"/>
          </w:tcPr>
          <w:p w14:paraId="59647E0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No</w:t>
            </w:r>
          </w:p>
        </w:tc>
      </w:tr>
      <w:tr w:rsidR="00C57DBC" w14:paraId="01DA1CE1"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42162F67" w14:textId="77777777" w:rsidR="00C57DBC" w:rsidRDefault="00000000">
            <w:pPr>
              <w:jc w:val="center"/>
            </w:pPr>
            <w:r>
              <w:rPr>
                <w:sz w:val="18"/>
              </w:rPr>
              <w:t>9</w:t>
            </w:r>
          </w:p>
        </w:tc>
        <w:tc>
          <w:tcPr>
            <w:tcW w:w="1234" w:type="dxa"/>
          </w:tcPr>
          <w:p w14:paraId="68256CB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1234" w:type="dxa"/>
          </w:tcPr>
          <w:p w14:paraId="7EC9853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521</w:t>
            </w:r>
          </w:p>
        </w:tc>
        <w:tc>
          <w:tcPr>
            <w:tcW w:w="1234" w:type="dxa"/>
          </w:tcPr>
          <w:p w14:paraId="1407B6A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+0.0723</w:t>
            </w:r>
          </w:p>
        </w:tc>
        <w:tc>
          <w:tcPr>
            <w:tcW w:w="1234" w:type="dxa"/>
          </w:tcPr>
          <w:p w14:paraId="06F6859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[0.0349, 0.1217]</w:t>
            </w:r>
          </w:p>
        </w:tc>
        <w:tc>
          <w:tcPr>
            <w:tcW w:w="1234" w:type="dxa"/>
          </w:tcPr>
          <w:p w14:paraId="3A6F23A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0.699</w:t>
            </w:r>
          </w:p>
        </w:tc>
        <w:tc>
          <w:tcPr>
            <w:tcW w:w="1234" w:type="dxa"/>
          </w:tcPr>
          <w:p w14:paraId="54B6BF6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No</w:t>
            </w:r>
          </w:p>
        </w:tc>
      </w:tr>
      <w:tr w:rsidR="00C57DBC" w14:paraId="7E453058"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27928F46" w14:textId="77777777" w:rsidR="00C57DBC" w:rsidRDefault="00000000">
            <w:pPr>
              <w:jc w:val="center"/>
            </w:pPr>
            <w:r>
              <w:rPr>
                <w:sz w:val="18"/>
              </w:rPr>
              <w:t>10</w:t>
            </w:r>
          </w:p>
        </w:tc>
        <w:tc>
          <w:tcPr>
            <w:tcW w:w="1234" w:type="dxa"/>
          </w:tcPr>
          <w:p w14:paraId="3C8F385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1234" w:type="dxa"/>
          </w:tcPr>
          <w:p w14:paraId="5D7220A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581</w:t>
            </w:r>
          </w:p>
        </w:tc>
        <w:tc>
          <w:tcPr>
            <w:tcW w:w="1234" w:type="dxa"/>
          </w:tcPr>
          <w:p w14:paraId="7E5B6A7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+0.0974</w:t>
            </w:r>
          </w:p>
        </w:tc>
        <w:tc>
          <w:tcPr>
            <w:tcW w:w="1234" w:type="dxa"/>
          </w:tcPr>
          <w:p w14:paraId="1410B2E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[0.0629, 0.1377]</w:t>
            </w:r>
          </w:p>
        </w:tc>
        <w:tc>
          <w:tcPr>
            <w:tcW w:w="1234" w:type="dxa"/>
          </w:tcPr>
          <w:p w14:paraId="5FACD11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0.028</w:t>
            </w:r>
          </w:p>
        </w:tc>
        <w:tc>
          <w:tcPr>
            <w:tcW w:w="1234" w:type="dxa"/>
          </w:tcPr>
          <w:p w14:paraId="03DE328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08D1DBC8"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234" w:type="dxa"/>
          </w:tcPr>
          <w:p w14:paraId="3F5C8EDD" w14:textId="77777777" w:rsidR="00C57DBC" w:rsidRDefault="00000000">
            <w:pPr>
              <w:jc w:val="center"/>
            </w:pPr>
            <w:r>
              <w:rPr>
                <w:sz w:val="18"/>
              </w:rPr>
              <w:t>11</w:t>
            </w:r>
          </w:p>
        </w:tc>
        <w:tc>
          <w:tcPr>
            <w:tcW w:w="1234" w:type="dxa"/>
          </w:tcPr>
          <w:p w14:paraId="5CE1878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Small</w:t>
            </w:r>
          </w:p>
        </w:tc>
        <w:tc>
          <w:tcPr>
            <w:tcW w:w="1234" w:type="dxa"/>
          </w:tcPr>
          <w:p w14:paraId="53193EA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582</w:t>
            </w:r>
          </w:p>
        </w:tc>
        <w:tc>
          <w:tcPr>
            <w:tcW w:w="1234" w:type="dxa"/>
          </w:tcPr>
          <w:p w14:paraId="0A865DA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+0.1480</w:t>
            </w:r>
          </w:p>
        </w:tc>
        <w:tc>
          <w:tcPr>
            <w:tcW w:w="1234" w:type="dxa"/>
          </w:tcPr>
          <w:p w14:paraId="5FC2706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[0.0715, 0.2479]</w:t>
            </w:r>
          </w:p>
        </w:tc>
        <w:tc>
          <w:tcPr>
            <w:tcW w:w="1234" w:type="dxa"/>
          </w:tcPr>
          <w:p w14:paraId="415E2E5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0.005</w:t>
            </w:r>
          </w:p>
        </w:tc>
        <w:tc>
          <w:tcPr>
            <w:tcW w:w="1234" w:type="dxa"/>
          </w:tcPr>
          <w:p w14:paraId="552508D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bl>
    <w:p w14:paraId="75E944CB" w14:textId="77777777" w:rsidR="00C57DBC" w:rsidRDefault="00000000">
      <w:pPr>
        <w:pStyle w:val="Heading2"/>
      </w:pPr>
      <w:r>
        <w:t>J. WCPM — Confidence Intervals</w:t>
      </w:r>
    </w:p>
    <w:p w14:paraId="11012858" w14:textId="77777777" w:rsidR="00C57DBC" w:rsidRDefault="00000000">
      <w:r>
        <w:t>Bootstrap 95% confidence intervals (10,000 resamples) for aggregate WCPM (total words correct / total duration minutes) per scorer.</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C57DBC" w14:paraId="1D9DEB2F"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4757089" w14:textId="77777777" w:rsidR="00C57DBC" w:rsidRDefault="00000000">
            <w:pPr>
              <w:jc w:val="center"/>
            </w:pPr>
            <w:r>
              <w:rPr>
                <w:sz w:val="18"/>
              </w:rPr>
              <w:t>Rank</w:t>
            </w:r>
          </w:p>
        </w:tc>
        <w:tc>
          <w:tcPr>
            <w:tcW w:w="1728" w:type="dxa"/>
          </w:tcPr>
          <w:p w14:paraId="586B3D4A"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1728" w:type="dxa"/>
          </w:tcPr>
          <w:p w14:paraId="251B33F3"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WCPM</w:t>
            </w:r>
          </w:p>
        </w:tc>
        <w:tc>
          <w:tcPr>
            <w:tcW w:w="1728" w:type="dxa"/>
          </w:tcPr>
          <w:p w14:paraId="1FA4B29E"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95% CI</w:t>
            </w:r>
          </w:p>
        </w:tc>
        <w:tc>
          <w:tcPr>
            <w:tcW w:w="1728" w:type="dxa"/>
          </w:tcPr>
          <w:p w14:paraId="0C6519DD"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N (audios)</w:t>
            </w:r>
          </w:p>
        </w:tc>
      </w:tr>
      <w:tr w:rsidR="00C57DBC" w14:paraId="00D44A68"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E5430E2" w14:textId="77777777" w:rsidR="00C57DBC" w:rsidRDefault="00000000">
            <w:pPr>
              <w:jc w:val="center"/>
            </w:pPr>
            <w:r>
              <w:rPr>
                <w:sz w:val="18"/>
              </w:rPr>
              <w:t>1</w:t>
            </w:r>
          </w:p>
        </w:tc>
        <w:tc>
          <w:tcPr>
            <w:tcW w:w="1728" w:type="dxa"/>
          </w:tcPr>
          <w:p w14:paraId="0EE41A8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Sarvam</w:t>
            </w:r>
          </w:p>
        </w:tc>
        <w:tc>
          <w:tcPr>
            <w:tcW w:w="1728" w:type="dxa"/>
          </w:tcPr>
          <w:p w14:paraId="5FDA915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77.3</w:t>
            </w:r>
          </w:p>
        </w:tc>
        <w:tc>
          <w:tcPr>
            <w:tcW w:w="1728" w:type="dxa"/>
          </w:tcPr>
          <w:p w14:paraId="5F07CBA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[74.0, 80.8]</w:t>
            </w:r>
          </w:p>
        </w:tc>
        <w:tc>
          <w:tcPr>
            <w:tcW w:w="1728" w:type="dxa"/>
          </w:tcPr>
          <w:p w14:paraId="491D370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572</w:t>
            </w:r>
          </w:p>
        </w:tc>
      </w:tr>
      <w:tr w:rsidR="00C57DBC" w14:paraId="1B3A72D0"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B3722DD" w14:textId="77777777" w:rsidR="00C57DBC" w:rsidRDefault="00000000">
            <w:pPr>
              <w:jc w:val="center"/>
            </w:pPr>
            <w:r>
              <w:rPr>
                <w:sz w:val="18"/>
              </w:rPr>
              <w:t>2</w:t>
            </w:r>
          </w:p>
        </w:tc>
        <w:tc>
          <w:tcPr>
            <w:tcW w:w="1728" w:type="dxa"/>
          </w:tcPr>
          <w:p w14:paraId="3D41632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 3 Pro</w:t>
            </w:r>
          </w:p>
        </w:tc>
        <w:tc>
          <w:tcPr>
            <w:tcW w:w="1728" w:type="dxa"/>
          </w:tcPr>
          <w:p w14:paraId="1084F57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76.8</w:t>
            </w:r>
          </w:p>
        </w:tc>
        <w:tc>
          <w:tcPr>
            <w:tcW w:w="1728" w:type="dxa"/>
          </w:tcPr>
          <w:p w14:paraId="57CA394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[73.0, 80.8]</w:t>
            </w:r>
          </w:p>
        </w:tc>
        <w:tc>
          <w:tcPr>
            <w:tcW w:w="1728" w:type="dxa"/>
          </w:tcPr>
          <w:p w14:paraId="0403A76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542</w:t>
            </w:r>
          </w:p>
        </w:tc>
      </w:tr>
      <w:tr w:rsidR="00C57DBC" w14:paraId="75234791"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535F38" w14:textId="77777777" w:rsidR="00C57DBC" w:rsidRDefault="00000000">
            <w:pPr>
              <w:jc w:val="center"/>
            </w:pPr>
            <w:r>
              <w:rPr>
                <w:sz w:val="18"/>
              </w:rPr>
              <w:t>3</w:t>
            </w:r>
          </w:p>
        </w:tc>
        <w:tc>
          <w:tcPr>
            <w:tcW w:w="1728" w:type="dxa"/>
          </w:tcPr>
          <w:p w14:paraId="1578B00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3.1 Pro</w:t>
            </w:r>
          </w:p>
        </w:tc>
        <w:tc>
          <w:tcPr>
            <w:tcW w:w="1728" w:type="dxa"/>
          </w:tcPr>
          <w:p w14:paraId="5205B75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76.6</w:t>
            </w:r>
          </w:p>
        </w:tc>
        <w:tc>
          <w:tcPr>
            <w:tcW w:w="1728" w:type="dxa"/>
          </w:tcPr>
          <w:p w14:paraId="405834D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[72.6, 80.6]</w:t>
            </w:r>
          </w:p>
        </w:tc>
        <w:tc>
          <w:tcPr>
            <w:tcW w:w="1728" w:type="dxa"/>
          </w:tcPr>
          <w:p w14:paraId="12EEFB1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553</w:t>
            </w:r>
          </w:p>
        </w:tc>
      </w:tr>
      <w:tr w:rsidR="00C57DBC" w14:paraId="0D245D14"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7D77F1" w14:textId="77777777" w:rsidR="00C57DBC" w:rsidRDefault="00000000">
            <w:pPr>
              <w:jc w:val="center"/>
            </w:pPr>
            <w:r>
              <w:rPr>
                <w:sz w:val="18"/>
              </w:rPr>
              <w:t>4</w:t>
            </w:r>
          </w:p>
        </w:tc>
        <w:tc>
          <w:tcPr>
            <w:tcW w:w="1728" w:type="dxa"/>
          </w:tcPr>
          <w:p w14:paraId="196F328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Mini</w:t>
            </w:r>
          </w:p>
        </w:tc>
        <w:tc>
          <w:tcPr>
            <w:tcW w:w="1728" w:type="dxa"/>
          </w:tcPr>
          <w:p w14:paraId="59F2B7B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74.9</w:t>
            </w:r>
          </w:p>
        </w:tc>
        <w:tc>
          <w:tcPr>
            <w:tcW w:w="1728" w:type="dxa"/>
          </w:tcPr>
          <w:p w14:paraId="4F7FC52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[70.9, 78.9]</w:t>
            </w:r>
          </w:p>
        </w:tc>
        <w:tc>
          <w:tcPr>
            <w:tcW w:w="1728" w:type="dxa"/>
          </w:tcPr>
          <w:p w14:paraId="73BBF7F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577</w:t>
            </w:r>
          </w:p>
        </w:tc>
      </w:tr>
      <w:tr w:rsidR="00C57DBC" w14:paraId="5640D6C5"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139178" w14:textId="77777777" w:rsidR="00C57DBC" w:rsidRDefault="00000000">
            <w:pPr>
              <w:jc w:val="center"/>
            </w:pPr>
            <w:r>
              <w:rPr>
                <w:sz w:val="18"/>
              </w:rPr>
              <w:t>5</w:t>
            </w:r>
          </w:p>
        </w:tc>
        <w:tc>
          <w:tcPr>
            <w:tcW w:w="1728" w:type="dxa"/>
          </w:tcPr>
          <w:p w14:paraId="54C0943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Scribe v2</w:t>
            </w:r>
          </w:p>
        </w:tc>
        <w:tc>
          <w:tcPr>
            <w:tcW w:w="1728" w:type="dxa"/>
          </w:tcPr>
          <w:p w14:paraId="7B01EF5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74.8</w:t>
            </w:r>
          </w:p>
        </w:tc>
        <w:tc>
          <w:tcPr>
            <w:tcW w:w="1728" w:type="dxa"/>
          </w:tcPr>
          <w:p w14:paraId="1447F11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[71.0, 78.8]</w:t>
            </w:r>
          </w:p>
        </w:tc>
        <w:tc>
          <w:tcPr>
            <w:tcW w:w="1728" w:type="dxa"/>
          </w:tcPr>
          <w:p w14:paraId="26F9BFD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573</w:t>
            </w:r>
          </w:p>
        </w:tc>
      </w:tr>
      <w:tr w:rsidR="00C57DBC" w14:paraId="70D98DD1"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7C2A99" w14:textId="77777777" w:rsidR="00C57DBC" w:rsidRDefault="00000000">
            <w:pPr>
              <w:jc w:val="center"/>
            </w:pPr>
            <w:r>
              <w:rPr>
                <w:sz w:val="18"/>
              </w:rPr>
              <w:t>6</w:t>
            </w:r>
          </w:p>
        </w:tc>
        <w:tc>
          <w:tcPr>
            <w:tcW w:w="1728" w:type="dxa"/>
          </w:tcPr>
          <w:p w14:paraId="067AD9B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Pro</w:t>
            </w:r>
          </w:p>
        </w:tc>
        <w:tc>
          <w:tcPr>
            <w:tcW w:w="1728" w:type="dxa"/>
          </w:tcPr>
          <w:p w14:paraId="31FE384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74.1</w:t>
            </w:r>
          </w:p>
        </w:tc>
        <w:tc>
          <w:tcPr>
            <w:tcW w:w="1728" w:type="dxa"/>
          </w:tcPr>
          <w:p w14:paraId="00C2325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[70.3, 78.3]</w:t>
            </w:r>
          </w:p>
        </w:tc>
        <w:tc>
          <w:tcPr>
            <w:tcW w:w="1728" w:type="dxa"/>
          </w:tcPr>
          <w:p w14:paraId="3511398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517</w:t>
            </w:r>
          </w:p>
        </w:tc>
      </w:tr>
      <w:tr w:rsidR="00C57DBC" w14:paraId="7667E5AC"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228E16" w14:textId="77777777" w:rsidR="00C57DBC" w:rsidRDefault="00000000">
            <w:pPr>
              <w:jc w:val="center"/>
            </w:pPr>
            <w:r>
              <w:rPr>
                <w:sz w:val="18"/>
              </w:rPr>
              <w:t>7</w:t>
            </w:r>
          </w:p>
        </w:tc>
        <w:tc>
          <w:tcPr>
            <w:tcW w:w="1728" w:type="dxa"/>
          </w:tcPr>
          <w:p w14:paraId="79B1CD8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Flash</w:t>
            </w:r>
          </w:p>
        </w:tc>
        <w:tc>
          <w:tcPr>
            <w:tcW w:w="1728" w:type="dxa"/>
          </w:tcPr>
          <w:p w14:paraId="35260D8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73.7</w:t>
            </w:r>
          </w:p>
        </w:tc>
        <w:tc>
          <w:tcPr>
            <w:tcW w:w="1728" w:type="dxa"/>
          </w:tcPr>
          <w:p w14:paraId="0FE1E65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[70.1, 77.5]</w:t>
            </w:r>
          </w:p>
        </w:tc>
        <w:tc>
          <w:tcPr>
            <w:tcW w:w="1728" w:type="dxa"/>
          </w:tcPr>
          <w:p w14:paraId="684D3E9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577</w:t>
            </w:r>
          </w:p>
        </w:tc>
      </w:tr>
      <w:tr w:rsidR="00C57DBC" w14:paraId="68A291A6"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AE2F31F" w14:textId="77777777" w:rsidR="00C57DBC" w:rsidRDefault="00000000">
            <w:pPr>
              <w:jc w:val="center"/>
            </w:pPr>
            <w:r>
              <w:rPr>
                <w:sz w:val="18"/>
              </w:rPr>
              <w:t>—</w:t>
            </w:r>
          </w:p>
        </w:tc>
        <w:tc>
          <w:tcPr>
            <w:tcW w:w="1728" w:type="dxa"/>
          </w:tcPr>
          <w:p w14:paraId="3F95948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Avg Human (baseline)</w:t>
            </w:r>
          </w:p>
        </w:tc>
        <w:tc>
          <w:tcPr>
            <w:tcW w:w="1728" w:type="dxa"/>
          </w:tcPr>
          <w:p w14:paraId="686EBAB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73.6</w:t>
            </w:r>
          </w:p>
        </w:tc>
        <w:tc>
          <w:tcPr>
            <w:tcW w:w="1728" w:type="dxa"/>
          </w:tcPr>
          <w:p w14:paraId="7AFE75A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[69.8, 77.5]</w:t>
            </w:r>
          </w:p>
        </w:tc>
        <w:tc>
          <w:tcPr>
            <w:tcW w:w="1728" w:type="dxa"/>
          </w:tcPr>
          <w:p w14:paraId="0EF503E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b/>
                <w:sz w:val="18"/>
              </w:rPr>
              <w:t>578</w:t>
            </w:r>
          </w:p>
        </w:tc>
      </w:tr>
      <w:tr w:rsidR="00C57DBC" w14:paraId="72C40F6F"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FBA6F03" w14:textId="77777777" w:rsidR="00C57DBC" w:rsidRDefault="00000000">
            <w:pPr>
              <w:jc w:val="center"/>
            </w:pPr>
            <w:r>
              <w:rPr>
                <w:sz w:val="18"/>
              </w:rPr>
              <w:t>8</w:t>
            </w:r>
          </w:p>
        </w:tc>
        <w:tc>
          <w:tcPr>
            <w:tcW w:w="1728" w:type="dxa"/>
          </w:tcPr>
          <w:p w14:paraId="6E419A8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Small</w:t>
            </w:r>
          </w:p>
        </w:tc>
        <w:tc>
          <w:tcPr>
            <w:tcW w:w="1728" w:type="dxa"/>
          </w:tcPr>
          <w:p w14:paraId="65D2487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73.5</w:t>
            </w:r>
          </w:p>
        </w:tc>
        <w:tc>
          <w:tcPr>
            <w:tcW w:w="1728" w:type="dxa"/>
          </w:tcPr>
          <w:p w14:paraId="4F320C9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[69.8, 77.3]</w:t>
            </w:r>
          </w:p>
        </w:tc>
        <w:tc>
          <w:tcPr>
            <w:tcW w:w="1728" w:type="dxa"/>
          </w:tcPr>
          <w:p w14:paraId="4E1ABCA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578</w:t>
            </w:r>
          </w:p>
        </w:tc>
      </w:tr>
      <w:tr w:rsidR="00C57DBC" w14:paraId="713BC502"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690FB13" w14:textId="77777777" w:rsidR="00C57DBC" w:rsidRDefault="00000000">
            <w:pPr>
              <w:jc w:val="center"/>
            </w:pPr>
            <w:r>
              <w:rPr>
                <w:sz w:val="18"/>
              </w:rPr>
              <w:t>9</w:t>
            </w:r>
          </w:p>
        </w:tc>
        <w:tc>
          <w:tcPr>
            <w:tcW w:w="1728" w:type="dxa"/>
          </w:tcPr>
          <w:p w14:paraId="62FCFB5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w:t>
            </w:r>
          </w:p>
        </w:tc>
        <w:tc>
          <w:tcPr>
            <w:tcW w:w="1728" w:type="dxa"/>
          </w:tcPr>
          <w:p w14:paraId="1E441B7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69.9</w:t>
            </w:r>
          </w:p>
        </w:tc>
        <w:tc>
          <w:tcPr>
            <w:tcW w:w="1728" w:type="dxa"/>
          </w:tcPr>
          <w:p w14:paraId="35DE87A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[66.1, 73.8]</w:t>
            </w:r>
          </w:p>
        </w:tc>
        <w:tc>
          <w:tcPr>
            <w:tcW w:w="1728" w:type="dxa"/>
          </w:tcPr>
          <w:p w14:paraId="350739A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575</w:t>
            </w:r>
          </w:p>
        </w:tc>
      </w:tr>
      <w:tr w:rsidR="00C57DBC" w14:paraId="3A0C23DE"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D01DBE9" w14:textId="77777777" w:rsidR="00C57DBC" w:rsidRDefault="00000000">
            <w:pPr>
              <w:jc w:val="center"/>
            </w:pPr>
            <w:r>
              <w:rPr>
                <w:sz w:val="18"/>
              </w:rPr>
              <w:t>10</w:t>
            </w:r>
          </w:p>
        </w:tc>
        <w:tc>
          <w:tcPr>
            <w:tcW w:w="1728" w:type="dxa"/>
          </w:tcPr>
          <w:p w14:paraId="6B5E289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(Azure)</w:t>
            </w:r>
          </w:p>
        </w:tc>
        <w:tc>
          <w:tcPr>
            <w:tcW w:w="1728" w:type="dxa"/>
          </w:tcPr>
          <w:p w14:paraId="164957B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69.2</w:t>
            </w:r>
          </w:p>
        </w:tc>
        <w:tc>
          <w:tcPr>
            <w:tcW w:w="1728" w:type="dxa"/>
          </w:tcPr>
          <w:p w14:paraId="16B60BC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[65.3, 73.1]</w:t>
            </w:r>
          </w:p>
        </w:tc>
        <w:tc>
          <w:tcPr>
            <w:tcW w:w="1728" w:type="dxa"/>
          </w:tcPr>
          <w:p w14:paraId="60EE890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578</w:t>
            </w:r>
          </w:p>
        </w:tc>
      </w:tr>
      <w:tr w:rsidR="00C57DBC" w14:paraId="000A1748"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C8D050" w14:textId="77777777" w:rsidR="00C57DBC" w:rsidRDefault="00000000">
            <w:pPr>
              <w:jc w:val="center"/>
            </w:pPr>
            <w:r>
              <w:rPr>
                <w:sz w:val="18"/>
              </w:rPr>
              <w:t>11</w:t>
            </w:r>
          </w:p>
        </w:tc>
        <w:tc>
          <w:tcPr>
            <w:tcW w:w="1728" w:type="dxa"/>
          </w:tcPr>
          <w:p w14:paraId="78EC970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(OpenAI)</w:t>
            </w:r>
          </w:p>
        </w:tc>
        <w:tc>
          <w:tcPr>
            <w:tcW w:w="1728" w:type="dxa"/>
          </w:tcPr>
          <w:p w14:paraId="2769EAA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69.1</w:t>
            </w:r>
          </w:p>
        </w:tc>
        <w:tc>
          <w:tcPr>
            <w:tcW w:w="1728" w:type="dxa"/>
          </w:tcPr>
          <w:p w14:paraId="255B510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[65.2, 73.1]</w:t>
            </w:r>
          </w:p>
        </w:tc>
        <w:tc>
          <w:tcPr>
            <w:tcW w:w="1728" w:type="dxa"/>
          </w:tcPr>
          <w:p w14:paraId="3B3F220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578</w:t>
            </w:r>
          </w:p>
        </w:tc>
      </w:tr>
    </w:tbl>
    <w:p w14:paraId="1E2BCE5F" w14:textId="77777777" w:rsidR="00C57DBC" w:rsidRDefault="00000000">
      <w:pPr>
        <w:pStyle w:val="Heading2"/>
      </w:pPr>
      <w:r>
        <w:t>K. Inter-Grader Correlation P-values</w:t>
      </w:r>
    </w:p>
    <w:p w14:paraId="1198C23F" w14:textId="77777777" w:rsidR="00C57DBC" w:rsidRDefault="00000000">
      <w:r>
        <w:t>Pearson correlation p-values for each grader pair's words-correct agreement. All pairs with sufficient shared audios show highly significant correlations.</w:t>
      </w:r>
    </w:p>
    <w:tbl>
      <w:tblPr>
        <w:tblStyle w:val="LightGrid-Accent1"/>
        <w:tblW w:w="0" w:type="auto"/>
        <w:jc w:val="center"/>
        <w:tblLook w:val="04A0" w:firstRow="1" w:lastRow="0" w:firstColumn="1" w:lastColumn="0" w:noHBand="0" w:noVBand="1"/>
      </w:tblPr>
      <w:tblGrid>
        <w:gridCol w:w="1728"/>
        <w:gridCol w:w="1728"/>
        <w:gridCol w:w="1728"/>
        <w:gridCol w:w="1728"/>
        <w:gridCol w:w="1728"/>
      </w:tblGrid>
      <w:tr w:rsidR="00C57DBC" w14:paraId="6BB2F733"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C60A0B0" w14:textId="77777777" w:rsidR="00C57DBC" w:rsidRDefault="00000000">
            <w:pPr>
              <w:jc w:val="center"/>
            </w:pPr>
            <w:r>
              <w:rPr>
                <w:sz w:val="18"/>
              </w:rPr>
              <w:t>Grader 1</w:t>
            </w:r>
          </w:p>
        </w:tc>
        <w:tc>
          <w:tcPr>
            <w:tcW w:w="1728" w:type="dxa"/>
          </w:tcPr>
          <w:p w14:paraId="12014373"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Grader 2</w:t>
            </w:r>
          </w:p>
        </w:tc>
        <w:tc>
          <w:tcPr>
            <w:tcW w:w="1728" w:type="dxa"/>
          </w:tcPr>
          <w:p w14:paraId="55855F81"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Pearson r</w:t>
            </w:r>
          </w:p>
        </w:tc>
        <w:tc>
          <w:tcPr>
            <w:tcW w:w="1728" w:type="dxa"/>
          </w:tcPr>
          <w:p w14:paraId="78ADB1B3"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p-value</w:t>
            </w:r>
          </w:p>
        </w:tc>
        <w:tc>
          <w:tcPr>
            <w:tcW w:w="1728" w:type="dxa"/>
          </w:tcPr>
          <w:p w14:paraId="3A871810"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Shared Audios</w:t>
            </w:r>
          </w:p>
        </w:tc>
      </w:tr>
      <w:tr w:rsidR="00C57DBC" w14:paraId="74CB66A0"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C2541E" w14:textId="77777777" w:rsidR="00C57DBC" w:rsidRDefault="00000000">
            <w:pPr>
              <w:jc w:val="center"/>
            </w:pPr>
            <w:r>
              <w:rPr>
                <w:sz w:val="18"/>
              </w:rPr>
              <w:t>Ali</w:t>
            </w:r>
          </w:p>
        </w:tc>
        <w:tc>
          <w:tcPr>
            <w:tcW w:w="1728" w:type="dxa"/>
          </w:tcPr>
          <w:p w14:paraId="7921CEA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Amna</w:t>
            </w:r>
          </w:p>
        </w:tc>
        <w:tc>
          <w:tcPr>
            <w:tcW w:w="1728" w:type="dxa"/>
          </w:tcPr>
          <w:p w14:paraId="2101A8A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0.998</w:t>
            </w:r>
          </w:p>
        </w:tc>
        <w:tc>
          <w:tcPr>
            <w:tcW w:w="1728" w:type="dxa"/>
          </w:tcPr>
          <w:p w14:paraId="57AFA2D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08064D2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10</w:t>
            </w:r>
          </w:p>
        </w:tc>
      </w:tr>
      <w:tr w:rsidR="00C57DBC" w14:paraId="1190DE34"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3A2CF991" w14:textId="77777777" w:rsidR="00C57DBC" w:rsidRDefault="00000000">
            <w:pPr>
              <w:jc w:val="center"/>
            </w:pPr>
            <w:r>
              <w:rPr>
                <w:sz w:val="18"/>
              </w:rPr>
              <w:t>Ali</w:t>
            </w:r>
          </w:p>
        </w:tc>
        <w:tc>
          <w:tcPr>
            <w:tcW w:w="1728" w:type="dxa"/>
          </w:tcPr>
          <w:p w14:paraId="6A6F09A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Dania</w:t>
            </w:r>
          </w:p>
        </w:tc>
        <w:tc>
          <w:tcPr>
            <w:tcW w:w="1728" w:type="dxa"/>
          </w:tcPr>
          <w:p w14:paraId="40D29E5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0.996</w:t>
            </w:r>
          </w:p>
        </w:tc>
        <w:tc>
          <w:tcPr>
            <w:tcW w:w="1728" w:type="dxa"/>
          </w:tcPr>
          <w:p w14:paraId="6B124D4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382C2B9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w:t>
            </w:r>
          </w:p>
        </w:tc>
      </w:tr>
      <w:tr w:rsidR="00C57DBC" w14:paraId="3E498031"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DA93A04" w14:textId="77777777" w:rsidR="00C57DBC" w:rsidRDefault="00000000">
            <w:pPr>
              <w:jc w:val="center"/>
            </w:pPr>
            <w:r>
              <w:rPr>
                <w:sz w:val="18"/>
              </w:rPr>
              <w:t>Ali</w:t>
            </w:r>
          </w:p>
        </w:tc>
        <w:tc>
          <w:tcPr>
            <w:tcW w:w="1728" w:type="dxa"/>
          </w:tcPr>
          <w:p w14:paraId="6023B67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Rehma</w:t>
            </w:r>
          </w:p>
        </w:tc>
        <w:tc>
          <w:tcPr>
            <w:tcW w:w="1728" w:type="dxa"/>
          </w:tcPr>
          <w:p w14:paraId="551B0B2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0.987</w:t>
            </w:r>
          </w:p>
        </w:tc>
        <w:tc>
          <w:tcPr>
            <w:tcW w:w="1728" w:type="dxa"/>
          </w:tcPr>
          <w:p w14:paraId="0987CBE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39A65CF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r>
      <w:tr w:rsidR="00C57DBC" w14:paraId="5BB3081B"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4C7B96F" w14:textId="77777777" w:rsidR="00C57DBC" w:rsidRDefault="00000000">
            <w:pPr>
              <w:jc w:val="center"/>
            </w:pPr>
            <w:r>
              <w:rPr>
                <w:sz w:val="18"/>
              </w:rPr>
              <w:t>Ali</w:t>
            </w:r>
          </w:p>
        </w:tc>
        <w:tc>
          <w:tcPr>
            <w:tcW w:w="1728" w:type="dxa"/>
          </w:tcPr>
          <w:p w14:paraId="1D21A4C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Rukhshan</w:t>
            </w:r>
          </w:p>
        </w:tc>
        <w:tc>
          <w:tcPr>
            <w:tcW w:w="1728" w:type="dxa"/>
          </w:tcPr>
          <w:p w14:paraId="2EBC1F4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0.952</w:t>
            </w:r>
          </w:p>
        </w:tc>
        <w:tc>
          <w:tcPr>
            <w:tcW w:w="1728" w:type="dxa"/>
          </w:tcPr>
          <w:p w14:paraId="020868E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17ACCFF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w:t>
            </w:r>
          </w:p>
        </w:tc>
      </w:tr>
      <w:tr w:rsidR="00C57DBC" w14:paraId="13660188"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E4AC853" w14:textId="77777777" w:rsidR="00C57DBC" w:rsidRDefault="00000000">
            <w:pPr>
              <w:jc w:val="center"/>
            </w:pPr>
            <w:r>
              <w:rPr>
                <w:sz w:val="18"/>
              </w:rPr>
              <w:t>Ali</w:t>
            </w:r>
          </w:p>
        </w:tc>
        <w:tc>
          <w:tcPr>
            <w:tcW w:w="1728" w:type="dxa"/>
          </w:tcPr>
          <w:p w14:paraId="15F4142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Semal</w:t>
            </w:r>
          </w:p>
        </w:tc>
        <w:tc>
          <w:tcPr>
            <w:tcW w:w="1728" w:type="dxa"/>
          </w:tcPr>
          <w:p w14:paraId="4FB6340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0.986</w:t>
            </w:r>
          </w:p>
        </w:tc>
        <w:tc>
          <w:tcPr>
            <w:tcW w:w="1728" w:type="dxa"/>
          </w:tcPr>
          <w:p w14:paraId="1BF7915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038EABE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r>
      <w:tr w:rsidR="00C57DBC" w14:paraId="2487FD4B"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5589DC" w14:textId="77777777" w:rsidR="00C57DBC" w:rsidRDefault="00000000">
            <w:pPr>
              <w:jc w:val="center"/>
            </w:pPr>
            <w:r>
              <w:rPr>
                <w:sz w:val="18"/>
              </w:rPr>
              <w:t>Amna</w:t>
            </w:r>
          </w:p>
        </w:tc>
        <w:tc>
          <w:tcPr>
            <w:tcW w:w="1728" w:type="dxa"/>
          </w:tcPr>
          <w:p w14:paraId="2B96936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Dania</w:t>
            </w:r>
          </w:p>
        </w:tc>
        <w:tc>
          <w:tcPr>
            <w:tcW w:w="1728" w:type="dxa"/>
          </w:tcPr>
          <w:p w14:paraId="4AA12E5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0.975</w:t>
            </w:r>
          </w:p>
        </w:tc>
        <w:tc>
          <w:tcPr>
            <w:tcW w:w="1728" w:type="dxa"/>
          </w:tcPr>
          <w:p w14:paraId="247B45E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28356C4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13</w:t>
            </w:r>
          </w:p>
        </w:tc>
      </w:tr>
      <w:tr w:rsidR="00C57DBC" w14:paraId="3343948B"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00CF8BF" w14:textId="77777777" w:rsidR="00C57DBC" w:rsidRDefault="00000000">
            <w:pPr>
              <w:jc w:val="center"/>
            </w:pPr>
            <w:r>
              <w:rPr>
                <w:sz w:val="18"/>
              </w:rPr>
              <w:t>Amna</w:t>
            </w:r>
          </w:p>
        </w:tc>
        <w:tc>
          <w:tcPr>
            <w:tcW w:w="1728" w:type="dxa"/>
          </w:tcPr>
          <w:p w14:paraId="5CAF6A5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Rehma</w:t>
            </w:r>
          </w:p>
        </w:tc>
        <w:tc>
          <w:tcPr>
            <w:tcW w:w="1728" w:type="dxa"/>
          </w:tcPr>
          <w:p w14:paraId="508F52D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0.971</w:t>
            </w:r>
          </w:p>
        </w:tc>
        <w:tc>
          <w:tcPr>
            <w:tcW w:w="1728" w:type="dxa"/>
          </w:tcPr>
          <w:p w14:paraId="256AB829"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0A27C88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20</w:t>
            </w:r>
          </w:p>
        </w:tc>
      </w:tr>
      <w:tr w:rsidR="00C57DBC" w14:paraId="4248EFBC"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2A65B42" w14:textId="77777777" w:rsidR="00C57DBC" w:rsidRDefault="00000000">
            <w:pPr>
              <w:jc w:val="center"/>
            </w:pPr>
            <w:r>
              <w:rPr>
                <w:sz w:val="18"/>
              </w:rPr>
              <w:t>Amna</w:t>
            </w:r>
          </w:p>
        </w:tc>
        <w:tc>
          <w:tcPr>
            <w:tcW w:w="1728" w:type="dxa"/>
          </w:tcPr>
          <w:p w14:paraId="0307C6C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Rukhshan</w:t>
            </w:r>
          </w:p>
        </w:tc>
        <w:tc>
          <w:tcPr>
            <w:tcW w:w="1728" w:type="dxa"/>
          </w:tcPr>
          <w:p w14:paraId="5C606A1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0.872</w:t>
            </w:r>
          </w:p>
        </w:tc>
        <w:tc>
          <w:tcPr>
            <w:tcW w:w="1728" w:type="dxa"/>
          </w:tcPr>
          <w:p w14:paraId="79D228D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0E753A4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12</w:t>
            </w:r>
          </w:p>
        </w:tc>
      </w:tr>
      <w:tr w:rsidR="00C57DBC" w14:paraId="6056E1E3"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321DF82" w14:textId="77777777" w:rsidR="00C57DBC" w:rsidRDefault="00000000">
            <w:pPr>
              <w:jc w:val="center"/>
            </w:pPr>
            <w:r>
              <w:rPr>
                <w:sz w:val="18"/>
              </w:rPr>
              <w:t>Amna</w:t>
            </w:r>
          </w:p>
        </w:tc>
        <w:tc>
          <w:tcPr>
            <w:tcW w:w="1728" w:type="dxa"/>
          </w:tcPr>
          <w:p w14:paraId="45883A6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Salman</w:t>
            </w:r>
          </w:p>
        </w:tc>
        <w:tc>
          <w:tcPr>
            <w:tcW w:w="1728" w:type="dxa"/>
          </w:tcPr>
          <w:p w14:paraId="1635091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0.982</w:t>
            </w:r>
          </w:p>
        </w:tc>
        <w:tc>
          <w:tcPr>
            <w:tcW w:w="1728" w:type="dxa"/>
          </w:tcPr>
          <w:p w14:paraId="0BA9898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020DA3F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w:t>
            </w:r>
          </w:p>
        </w:tc>
      </w:tr>
      <w:tr w:rsidR="00C57DBC" w14:paraId="5E5A4118"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024A80C" w14:textId="77777777" w:rsidR="00C57DBC" w:rsidRDefault="00000000">
            <w:pPr>
              <w:jc w:val="center"/>
            </w:pPr>
            <w:r>
              <w:rPr>
                <w:sz w:val="18"/>
              </w:rPr>
              <w:t>Amna</w:t>
            </w:r>
          </w:p>
        </w:tc>
        <w:tc>
          <w:tcPr>
            <w:tcW w:w="1728" w:type="dxa"/>
          </w:tcPr>
          <w:p w14:paraId="194F920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Semal</w:t>
            </w:r>
          </w:p>
        </w:tc>
        <w:tc>
          <w:tcPr>
            <w:tcW w:w="1728" w:type="dxa"/>
          </w:tcPr>
          <w:p w14:paraId="1CA1DCD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0.905</w:t>
            </w:r>
          </w:p>
        </w:tc>
        <w:tc>
          <w:tcPr>
            <w:tcW w:w="1728" w:type="dxa"/>
          </w:tcPr>
          <w:p w14:paraId="08A1816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36EDDD9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24</w:t>
            </w:r>
          </w:p>
        </w:tc>
      </w:tr>
      <w:tr w:rsidR="00C57DBC" w14:paraId="22E27769"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78016C0" w14:textId="77777777" w:rsidR="00C57DBC" w:rsidRDefault="00000000">
            <w:pPr>
              <w:jc w:val="center"/>
            </w:pPr>
            <w:r>
              <w:rPr>
                <w:sz w:val="18"/>
              </w:rPr>
              <w:t>Dania</w:t>
            </w:r>
          </w:p>
        </w:tc>
        <w:tc>
          <w:tcPr>
            <w:tcW w:w="1728" w:type="dxa"/>
          </w:tcPr>
          <w:p w14:paraId="17F5A63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Rehma</w:t>
            </w:r>
          </w:p>
        </w:tc>
        <w:tc>
          <w:tcPr>
            <w:tcW w:w="1728" w:type="dxa"/>
          </w:tcPr>
          <w:p w14:paraId="45F60CA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0.967</w:t>
            </w:r>
          </w:p>
        </w:tc>
        <w:tc>
          <w:tcPr>
            <w:tcW w:w="1728" w:type="dxa"/>
          </w:tcPr>
          <w:p w14:paraId="0B5054D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23D44ED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19</w:t>
            </w:r>
          </w:p>
        </w:tc>
      </w:tr>
      <w:tr w:rsidR="00C57DBC" w14:paraId="73B03E79"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650BCC09" w14:textId="77777777" w:rsidR="00C57DBC" w:rsidRDefault="00000000">
            <w:pPr>
              <w:jc w:val="center"/>
            </w:pPr>
            <w:r>
              <w:rPr>
                <w:sz w:val="18"/>
              </w:rPr>
              <w:lastRenderedPageBreak/>
              <w:t>Dania</w:t>
            </w:r>
          </w:p>
        </w:tc>
        <w:tc>
          <w:tcPr>
            <w:tcW w:w="1728" w:type="dxa"/>
          </w:tcPr>
          <w:p w14:paraId="109F6DC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Rukhshan</w:t>
            </w:r>
          </w:p>
        </w:tc>
        <w:tc>
          <w:tcPr>
            <w:tcW w:w="1728" w:type="dxa"/>
          </w:tcPr>
          <w:p w14:paraId="4F4261F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0.989</w:t>
            </w:r>
          </w:p>
        </w:tc>
        <w:tc>
          <w:tcPr>
            <w:tcW w:w="1728" w:type="dxa"/>
          </w:tcPr>
          <w:p w14:paraId="40B4832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6817CA1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11</w:t>
            </w:r>
          </w:p>
        </w:tc>
      </w:tr>
      <w:tr w:rsidR="00C57DBC" w14:paraId="0A5C5C35"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B59A6A9" w14:textId="77777777" w:rsidR="00C57DBC" w:rsidRDefault="00000000">
            <w:pPr>
              <w:jc w:val="center"/>
            </w:pPr>
            <w:r>
              <w:rPr>
                <w:sz w:val="18"/>
              </w:rPr>
              <w:t>Dania</w:t>
            </w:r>
          </w:p>
        </w:tc>
        <w:tc>
          <w:tcPr>
            <w:tcW w:w="1728" w:type="dxa"/>
          </w:tcPr>
          <w:p w14:paraId="495B813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Salman</w:t>
            </w:r>
          </w:p>
        </w:tc>
        <w:tc>
          <w:tcPr>
            <w:tcW w:w="1728" w:type="dxa"/>
          </w:tcPr>
          <w:p w14:paraId="5679741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0.986</w:t>
            </w:r>
          </w:p>
        </w:tc>
        <w:tc>
          <w:tcPr>
            <w:tcW w:w="1728" w:type="dxa"/>
          </w:tcPr>
          <w:p w14:paraId="0C68B23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278A93F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w:t>
            </w:r>
          </w:p>
        </w:tc>
      </w:tr>
      <w:tr w:rsidR="00C57DBC" w14:paraId="18CE9AF1"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144A0412" w14:textId="77777777" w:rsidR="00C57DBC" w:rsidRDefault="00000000">
            <w:pPr>
              <w:jc w:val="center"/>
            </w:pPr>
            <w:r>
              <w:rPr>
                <w:sz w:val="18"/>
              </w:rPr>
              <w:t>Dania</w:t>
            </w:r>
          </w:p>
        </w:tc>
        <w:tc>
          <w:tcPr>
            <w:tcW w:w="1728" w:type="dxa"/>
          </w:tcPr>
          <w:p w14:paraId="768ADD7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Semal</w:t>
            </w:r>
          </w:p>
        </w:tc>
        <w:tc>
          <w:tcPr>
            <w:tcW w:w="1728" w:type="dxa"/>
          </w:tcPr>
          <w:p w14:paraId="485ED72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0.878</w:t>
            </w:r>
          </w:p>
        </w:tc>
        <w:tc>
          <w:tcPr>
            <w:tcW w:w="1728" w:type="dxa"/>
          </w:tcPr>
          <w:p w14:paraId="7971B4F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1A39070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22</w:t>
            </w:r>
          </w:p>
        </w:tc>
      </w:tr>
      <w:tr w:rsidR="00C57DBC" w14:paraId="222280C3"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491AC067" w14:textId="77777777" w:rsidR="00C57DBC" w:rsidRDefault="00000000">
            <w:pPr>
              <w:jc w:val="center"/>
            </w:pPr>
            <w:r>
              <w:rPr>
                <w:sz w:val="18"/>
              </w:rPr>
              <w:t>Rehma</w:t>
            </w:r>
          </w:p>
        </w:tc>
        <w:tc>
          <w:tcPr>
            <w:tcW w:w="1728" w:type="dxa"/>
          </w:tcPr>
          <w:p w14:paraId="225419B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Rukhshan</w:t>
            </w:r>
          </w:p>
        </w:tc>
        <w:tc>
          <w:tcPr>
            <w:tcW w:w="1728" w:type="dxa"/>
          </w:tcPr>
          <w:p w14:paraId="0F6C5E3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0.970</w:t>
            </w:r>
          </w:p>
        </w:tc>
        <w:tc>
          <w:tcPr>
            <w:tcW w:w="1728" w:type="dxa"/>
          </w:tcPr>
          <w:p w14:paraId="4B668BA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3807E68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19</w:t>
            </w:r>
          </w:p>
        </w:tc>
      </w:tr>
      <w:tr w:rsidR="00C57DBC" w14:paraId="13353A43"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0B27E87" w14:textId="77777777" w:rsidR="00C57DBC" w:rsidRDefault="00000000">
            <w:pPr>
              <w:jc w:val="center"/>
            </w:pPr>
            <w:r>
              <w:rPr>
                <w:sz w:val="18"/>
              </w:rPr>
              <w:t>Rehma</w:t>
            </w:r>
          </w:p>
        </w:tc>
        <w:tc>
          <w:tcPr>
            <w:tcW w:w="1728" w:type="dxa"/>
          </w:tcPr>
          <w:p w14:paraId="7AACB1A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Salman</w:t>
            </w:r>
          </w:p>
        </w:tc>
        <w:tc>
          <w:tcPr>
            <w:tcW w:w="1728" w:type="dxa"/>
          </w:tcPr>
          <w:p w14:paraId="4E28E8E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0.794</w:t>
            </w:r>
          </w:p>
        </w:tc>
        <w:tc>
          <w:tcPr>
            <w:tcW w:w="1728" w:type="dxa"/>
          </w:tcPr>
          <w:p w14:paraId="127BC27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0.004</w:t>
            </w:r>
          </w:p>
        </w:tc>
        <w:tc>
          <w:tcPr>
            <w:tcW w:w="1728" w:type="dxa"/>
          </w:tcPr>
          <w:p w14:paraId="30DFC27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11</w:t>
            </w:r>
          </w:p>
        </w:tc>
      </w:tr>
      <w:tr w:rsidR="00C57DBC" w14:paraId="7EBF183E"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C08D1AF" w14:textId="77777777" w:rsidR="00C57DBC" w:rsidRDefault="00000000">
            <w:pPr>
              <w:jc w:val="center"/>
            </w:pPr>
            <w:r>
              <w:rPr>
                <w:sz w:val="18"/>
              </w:rPr>
              <w:t>Rehma</w:t>
            </w:r>
          </w:p>
        </w:tc>
        <w:tc>
          <w:tcPr>
            <w:tcW w:w="1728" w:type="dxa"/>
          </w:tcPr>
          <w:p w14:paraId="7961335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Semal</w:t>
            </w:r>
          </w:p>
        </w:tc>
        <w:tc>
          <w:tcPr>
            <w:tcW w:w="1728" w:type="dxa"/>
          </w:tcPr>
          <w:p w14:paraId="20FC5C5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0.947</w:t>
            </w:r>
          </w:p>
        </w:tc>
        <w:tc>
          <w:tcPr>
            <w:tcW w:w="1728" w:type="dxa"/>
          </w:tcPr>
          <w:p w14:paraId="0C6E47B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7DC1614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27</w:t>
            </w:r>
          </w:p>
        </w:tc>
      </w:tr>
      <w:tr w:rsidR="00C57DBC" w14:paraId="6965588A"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04120F2B" w14:textId="77777777" w:rsidR="00C57DBC" w:rsidRDefault="00000000">
            <w:pPr>
              <w:jc w:val="center"/>
            </w:pPr>
            <w:r>
              <w:rPr>
                <w:sz w:val="18"/>
              </w:rPr>
              <w:t>Rukhshan</w:t>
            </w:r>
          </w:p>
        </w:tc>
        <w:tc>
          <w:tcPr>
            <w:tcW w:w="1728" w:type="dxa"/>
          </w:tcPr>
          <w:p w14:paraId="43DC95D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Salman</w:t>
            </w:r>
          </w:p>
        </w:tc>
        <w:tc>
          <w:tcPr>
            <w:tcW w:w="1728" w:type="dxa"/>
          </w:tcPr>
          <w:p w14:paraId="006D8CA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0.901</w:t>
            </w:r>
          </w:p>
        </w:tc>
        <w:tc>
          <w:tcPr>
            <w:tcW w:w="1728" w:type="dxa"/>
          </w:tcPr>
          <w:p w14:paraId="05B904C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0.002</w:t>
            </w:r>
          </w:p>
        </w:tc>
        <w:tc>
          <w:tcPr>
            <w:tcW w:w="1728" w:type="dxa"/>
          </w:tcPr>
          <w:p w14:paraId="25F9560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w:t>
            </w:r>
          </w:p>
        </w:tc>
      </w:tr>
      <w:tr w:rsidR="00C57DBC" w14:paraId="7FDEED93"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7002851A" w14:textId="77777777" w:rsidR="00C57DBC" w:rsidRDefault="00000000">
            <w:pPr>
              <w:jc w:val="center"/>
            </w:pPr>
            <w:r>
              <w:rPr>
                <w:sz w:val="18"/>
              </w:rPr>
              <w:t>Rukhshan</w:t>
            </w:r>
          </w:p>
        </w:tc>
        <w:tc>
          <w:tcPr>
            <w:tcW w:w="1728" w:type="dxa"/>
          </w:tcPr>
          <w:p w14:paraId="2BB92C4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Semal</w:t>
            </w:r>
          </w:p>
        </w:tc>
        <w:tc>
          <w:tcPr>
            <w:tcW w:w="1728" w:type="dxa"/>
          </w:tcPr>
          <w:p w14:paraId="79E5A1E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0.958</w:t>
            </w:r>
          </w:p>
        </w:tc>
        <w:tc>
          <w:tcPr>
            <w:tcW w:w="1728" w:type="dxa"/>
          </w:tcPr>
          <w:p w14:paraId="7980CE2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728" w:type="dxa"/>
          </w:tcPr>
          <w:p w14:paraId="5D722AC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23</w:t>
            </w:r>
          </w:p>
        </w:tc>
      </w:tr>
      <w:tr w:rsidR="00C57DBC" w14:paraId="344CD8B5"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728" w:type="dxa"/>
          </w:tcPr>
          <w:p w14:paraId="264D1AD6" w14:textId="77777777" w:rsidR="00C57DBC" w:rsidRDefault="00000000">
            <w:pPr>
              <w:jc w:val="center"/>
            </w:pPr>
            <w:r>
              <w:rPr>
                <w:sz w:val="18"/>
              </w:rPr>
              <w:t>Salman</w:t>
            </w:r>
          </w:p>
        </w:tc>
        <w:tc>
          <w:tcPr>
            <w:tcW w:w="1728" w:type="dxa"/>
          </w:tcPr>
          <w:p w14:paraId="770B55E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Semal</w:t>
            </w:r>
          </w:p>
        </w:tc>
        <w:tc>
          <w:tcPr>
            <w:tcW w:w="1728" w:type="dxa"/>
          </w:tcPr>
          <w:p w14:paraId="08ECBBF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0.971</w:t>
            </w:r>
          </w:p>
        </w:tc>
        <w:tc>
          <w:tcPr>
            <w:tcW w:w="1728" w:type="dxa"/>
          </w:tcPr>
          <w:p w14:paraId="7CF4D703"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728" w:type="dxa"/>
          </w:tcPr>
          <w:p w14:paraId="57E982D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10</w:t>
            </w:r>
          </w:p>
        </w:tc>
      </w:tr>
    </w:tbl>
    <w:p w14:paraId="03225B7E" w14:textId="77777777" w:rsidR="00C57DBC" w:rsidRDefault="00000000">
      <w:pPr>
        <w:pStyle w:val="Heading2"/>
      </w:pPr>
      <w:r>
        <w:t>L. Pre/Post WCPM — Statistical Significance</w:t>
      </w:r>
    </w:p>
    <w:p w14:paraId="581CAC0A" w14:textId="77777777" w:rsidR="00C57DBC" w:rsidRDefault="00000000">
      <w:r>
        <w:t>Bootstrap significance test (10,000 resamples) for the pre-to-post WCPM improvement. Delta = Post WCPM minus Pre WCPM. A significant result means the improvement is reliably different from zero.</w:t>
      </w:r>
    </w:p>
    <w:tbl>
      <w:tblPr>
        <w:tblStyle w:val="LightGrid-Accent1"/>
        <w:tblW w:w="0" w:type="auto"/>
        <w:jc w:val="center"/>
        <w:tblLook w:val="04A0" w:firstRow="1" w:lastRow="0" w:firstColumn="1" w:lastColumn="0" w:noHBand="0" w:noVBand="1"/>
      </w:tblPr>
      <w:tblGrid>
        <w:gridCol w:w="1080"/>
        <w:gridCol w:w="1080"/>
        <w:gridCol w:w="1080"/>
        <w:gridCol w:w="1080"/>
        <w:gridCol w:w="1080"/>
        <w:gridCol w:w="1080"/>
        <w:gridCol w:w="1080"/>
        <w:gridCol w:w="1080"/>
      </w:tblGrid>
      <w:tr w:rsidR="00C57DBC" w14:paraId="4977F8C3"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F00EF79" w14:textId="77777777" w:rsidR="00C57DBC" w:rsidRDefault="00000000">
            <w:pPr>
              <w:jc w:val="center"/>
            </w:pPr>
            <w:r>
              <w:rPr>
                <w:sz w:val="18"/>
              </w:rPr>
              <w:t>Rank</w:t>
            </w:r>
          </w:p>
        </w:tc>
        <w:tc>
          <w:tcPr>
            <w:tcW w:w="1080" w:type="dxa"/>
          </w:tcPr>
          <w:p w14:paraId="41EFDEC2"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Scorer</w:t>
            </w:r>
          </w:p>
        </w:tc>
        <w:tc>
          <w:tcPr>
            <w:tcW w:w="1080" w:type="dxa"/>
          </w:tcPr>
          <w:p w14:paraId="2A417E3D"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Pre WCPM</w:t>
            </w:r>
          </w:p>
        </w:tc>
        <w:tc>
          <w:tcPr>
            <w:tcW w:w="1080" w:type="dxa"/>
          </w:tcPr>
          <w:p w14:paraId="2D94A1C2"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Post WCPM</w:t>
            </w:r>
          </w:p>
        </w:tc>
        <w:tc>
          <w:tcPr>
            <w:tcW w:w="1080" w:type="dxa"/>
          </w:tcPr>
          <w:p w14:paraId="3A0E60C6"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Delta</w:t>
            </w:r>
          </w:p>
        </w:tc>
        <w:tc>
          <w:tcPr>
            <w:tcW w:w="1080" w:type="dxa"/>
          </w:tcPr>
          <w:p w14:paraId="54A368D7"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95% CI</w:t>
            </w:r>
          </w:p>
        </w:tc>
        <w:tc>
          <w:tcPr>
            <w:tcW w:w="1080" w:type="dxa"/>
          </w:tcPr>
          <w:p w14:paraId="1BF9E2F0"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p-value</w:t>
            </w:r>
          </w:p>
        </w:tc>
        <w:tc>
          <w:tcPr>
            <w:tcW w:w="1080" w:type="dxa"/>
          </w:tcPr>
          <w:p w14:paraId="5C83DB11"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Sig?</w:t>
            </w:r>
          </w:p>
        </w:tc>
      </w:tr>
      <w:tr w:rsidR="00C57DBC" w14:paraId="6C65FEDA"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A8F25A9" w14:textId="77777777" w:rsidR="00C57DBC" w:rsidRDefault="00000000">
            <w:pPr>
              <w:jc w:val="center"/>
            </w:pPr>
            <w:r>
              <w:rPr>
                <w:sz w:val="18"/>
              </w:rPr>
              <w:t>1</w:t>
            </w:r>
          </w:p>
        </w:tc>
        <w:tc>
          <w:tcPr>
            <w:tcW w:w="1080" w:type="dxa"/>
          </w:tcPr>
          <w:p w14:paraId="00A48F8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Sarvam</w:t>
            </w:r>
          </w:p>
        </w:tc>
        <w:tc>
          <w:tcPr>
            <w:tcW w:w="1080" w:type="dxa"/>
          </w:tcPr>
          <w:p w14:paraId="4423CED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64.5</w:t>
            </w:r>
          </w:p>
        </w:tc>
        <w:tc>
          <w:tcPr>
            <w:tcW w:w="1080" w:type="dxa"/>
          </w:tcPr>
          <w:p w14:paraId="2CC2036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94.1</w:t>
            </w:r>
          </w:p>
        </w:tc>
        <w:tc>
          <w:tcPr>
            <w:tcW w:w="1080" w:type="dxa"/>
          </w:tcPr>
          <w:p w14:paraId="2A09D67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+29.6</w:t>
            </w:r>
          </w:p>
        </w:tc>
        <w:tc>
          <w:tcPr>
            <w:tcW w:w="1080" w:type="dxa"/>
          </w:tcPr>
          <w:p w14:paraId="5676899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[23.4, 35.7]</w:t>
            </w:r>
          </w:p>
        </w:tc>
        <w:tc>
          <w:tcPr>
            <w:tcW w:w="1080" w:type="dxa"/>
          </w:tcPr>
          <w:p w14:paraId="1C88922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080" w:type="dxa"/>
          </w:tcPr>
          <w:p w14:paraId="3E5C0CD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4C557349"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FEEF479" w14:textId="77777777" w:rsidR="00C57DBC" w:rsidRDefault="00000000">
            <w:pPr>
              <w:jc w:val="center"/>
            </w:pPr>
            <w:r>
              <w:rPr>
                <w:sz w:val="18"/>
              </w:rPr>
              <w:t>2</w:t>
            </w:r>
          </w:p>
        </w:tc>
        <w:tc>
          <w:tcPr>
            <w:tcW w:w="1080" w:type="dxa"/>
          </w:tcPr>
          <w:p w14:paraId="2D25826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Universal 3 Pro</w:t>
            </w:r>
          </w:p>
        </w:tc>
        <w:tc>
          <w:tcPr>
            <w:tcW w:w="1080" w:type="dxa"/>
          </w:tcPr>
          <w:p w14:paraId="1309597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64.3</w:t>
            </w:r>
          </w:p>
        </w:tc>
        <w:tc>
          <w:tcPr>
            <w:tcW w:w="1080" w:type="dxa"/>
          </w:tcPr>
          <w:p w14:paraId="68BA7AE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93.4</w:t>
            </w:r>
          </w:p>
        </w:tc>
        <w:tc>
          <w:tcPr>
            <w:tcW w:w="1080" w:type="dxa"/>
          </w:tcPr>
          <w:p w14:paraId="5509EB1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+29.1</w:t>
            </w:r>
          </w:p>
        </w:tc>
        <w:tc>
          <w:tcPr>
            <w:tcW w:w="1080" w:type="dxa"/>
          </w:tcPr>
          <w:p w14:paraId="788D0F9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[22.0, 36.4]</w:t>
            </w:r>
          </w:p>
        </w:tc>
        <w:tc>
          <w:tcPr>
            <w:tcW w:w="1080" w:type="dxa"/>
          </w:tcPr>
          <w:p w14:paraId="569C418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438B269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760F7619"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053482FA" w14:textId="77777777" w:rsidR="00C57DBC" w:rsidRDefault="00000000">
            <w:pPr>
              <w:jc w:val="center"/>
            </w:pPr>
            <w:r>
              <w:rPr>
                <w:sz w:val="18"/>
              </w:rPr>
              <w:t>3</w:t>
            </w:r>
          </w:p>
        </w:tc>
        <w:tc>
          <w:tcPr>
            <w:tcW w:w="1080" w:type="dxa"/>
          </w:tcPr>
          <w:p w14:paraId="4A9160E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Voxtral Mini</w:t>
            </w:r>
          </w:p>
        </w:tc>
        <w:tc>
          <w:tcPr>
            <w:tcW w:w="1080" w:type="dxa"/>
          </w:tcPr>
          <w:p w14:paraId="46402F1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62.5</w:t>
            </w:r>
          </w:p>
        </w:tc>
        <w:tc>
          <w:tcPr>
            <w:tcW w:w="1080" w:type="dxa"/>
          </w:tcPr>
          <w:p w14:paraId="275BCB7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91.4</w:t>
            </w:r>
          </w:p>
        </w:tc>
        <w:tc>
          <w:tcPr>
            <w:tcW w:w="1080" w:type="dxa"/>
          </w:tcPr>
          <w:p w14:paraId="079977F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+28.9</w:t>
            </w:r>
          </w:p>
        </w:tc>
        <w:tc>
          <w:tcPr>
            <w:tcW w:w="1080" w:type="dxa"/>
          </w:tcPr>
          <w:p w14:paraId="259BE92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[21.1, 36.5]</w:t>
            </w:r>
          </w:p>
        </w:tc>
        <w:tc>
          <w:tcPr>
            <w:tcW w:w="1080" w:type="dxa"/>
          </w:tcPr>
          <w:p w14:paraId="694BDC9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080" w:type="dxa"/>
          </w:tcPr>
          <w:p w14:paraId="1E59CCB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3053BB98"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4A329352" w14:textId="77777777" w:rsidR="00C57DBC" w:rsidRDefault="00000000">
            <w:pPr>
              <w:jc w:val="center"/>
            </w:pPr>
            <w:r>
              <w:rPr>
                <w:sz w:val="18"/>
              </w:rPr>
              <w:t>4</w:t>
            </w:r>
          </w:p>
        </w:tc>
        <w:tc>
          <w:tcPr>
            <w:tcW w:w="1080" w:type="dxa"/>
          </w:tcPr>
          <w:p w14:paraId="114A7C6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Scribe v2</w:t>
            </w:r>
          </w:p>
        </w:tc>
        <w:tc>
          <w:tcPr>
            <w:tcW w:w="1080" w:type="dxa"/>
          </w:tcPr>
          <w:p w14:paraId="7192ECB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62.7</w:t>
            </w:r>
          </w:p>
        </w:tc>
        <w:tc>
          <w:tcPr>
            <w:tcW w:w="1080" w:type="dxa"/>
          </w:tcPr>
          <w:p w14:paraId="2C90AB0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91.1</w:t>
            </w:r>
          </w:p>
        </w:tc>
        <w:tc>
          <w:tcPr>
            <w:tcW w:w="1080" w:type="dxa"/>
          </w:tcPr>
          <w:p w14:paraId="44FF324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+28.4</w:t>
            </w:r>
          </w:p>
        </w:tc>
        <w:tc>
          <w:tcPr>
            <w:tcW w:w="1080" w:type="dxa"/>
          </w:tcPr>
          <w:p w14:paraId="0D394AE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[21.1, 36.0]</w:t>
            </w:r>
          </w:p>
        </w:tc>
        <w:tc>
          <w:tcPr>
            <w:tcW w:w="1080" w:type="dxa"/>
          </w:tcPr>
          <w:p w14:paraId="69FB49B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684814D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5688987E"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17508100" w14:textId="77777777" w:rsidR="00C57DBC" w:rsidRDefault="00000000">
            <w:pPr>
              <w:jc w:val="center"/>
            </w:pPr>
            <w:r>
              <w:rPr>
                <w:sz w:val="18"/>
              </w:rPr>
              <w:t>—</w:t>
            </w:r>
          </w:p>
        </w:tc>
        <w:tc>
          <w:tcPr>
            <w:tcW w:w="1080" w:type="dxa"/>
          </w:tcPr>
          <w:p w14:paraId="06719B1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Avg Human (baseline)</w:t>
            </w:r>
          </w:p>
        </w:tc>
        <w:tc>
          <w:tcPr>
            <w:tcW w:w="1080" w:type="dxa"/>
          </w:tcPr>
          <w:p w14:paraId="4F5897A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61.6</w:t>
            </w:r>
          </w:p>
        </w:tc>
        <w:tc>
          <w:tcPr>
            <w:tcW w:w="1080" w:type="dxa"/>
          </w:tcPr>
          <w:p w14:paraId="14BDCB2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89.7</w:t>
            </w:r>
          </w:p>
        </w:tc>
        <w:tc>
          <w:tcPr>
            <w:tcW w:w="1080" w:type="dxa"/>
          </w:tcPr>
          <w:p w14:paraId="5026DAC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+28.1</w:t>
            </w:r>
          </w:p>
        </w:tc>
        <w:tc>
          <w:tcPr>
            <w:tcW w:w="1080" w:type="dxa"/>
          </w:tcPr>
          <w:p w14:paraId="7DA3CEB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[20.9, 35.2]</w:t>
            </w:r>
          </w:p>
        </w:tc>
        <w:tc>
          <w:tcPr>
            <w:tcW w:w="1080" w:type="dxa"/>
          </w:tcPr>
          <w:p w14:paraId="103D6AA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&lt; 0.001</w:t>
            </w:r>
          </w:p>
        </w:tc>
        <w:tc>
          <w:tcPr>
            <w:tcW w:w="1080" w:type="dxa"/>
          </w:tcPr>
          <w:p w14:paraId="1F31DA1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b/>
                <w:sz w:val="18"/>
              </w:rPr>
              <w:t>Yes</w:t>
            </w:r>
          </w:p>
        </w:tc>
      </w:tr>
      <w:tr w:rsidR="00C57DBC" w14:paraId="57B4FDF5"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14F0871" w14:textId="77777777" w:rsidR="00C57DBC" w:rsidRDefault="00000000">
            <w:pPr>
              <w:jc w:val="center"/>
            </w:pPr>
            <w:r>
              <w:rPr>
                <w:sz w:val="18"/>
              </w:rPr>
              <w:t>5</w:t>
            </w:r>
          </w:p>
        </w:tc>
        <w:tc>
          <w:tcPr>
            <w:tcW w:w="1080" w:type="dxa"/>
          </w:tcPr>
          <w:p w14:paraId="6003BBC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3.1 Pro</w:t>
            </w:r>
          </w:p>
        </w:tc>
        <w:tc>
          <w:tcPr>
            <w:tcW w:w="1080" w:type="dxa"/>
          </w:tcPr>
          <w:p w14:paraId="0A46B9C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64.6</w:t>
            </w:r>
          </w:p>
        </w:tc>
        <w:tc>
          <w:tcPr>
            <w:tcW w:w="1080" w:type="dxa"/>
          </w:tcPr>
          <w:p w14:paraId="5650BE0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91.6</w:t>
            </w:r>
          </w:p>
        </w:tc>
        <w:tc>
          <w:tcPr>
            <w:tcW w:w="1080" w:type="dxa"/>
          </w:tcPr>
          <w:p w14:paraId="72973D7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+27.0</w:t>
            </w:r>
          </w:p>
        </w:tc>
        <w:tc>
          <w:tcPr>
            <w:tcW w:w="1080" w:type="dxa"/>
          </w:tcPr>
          <w:p w14:paraId="2F1D715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[19.4, 34.5]</w:t>
            </w:r>
          </w:p>
        </w:tc>
        <w:tc>
          <w:tcPr>
            <w:tcW w:w="1080" w:type="dxa"/>
          </w:tcPr>
          <w:p w14:paraId="17920D8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591D64E8"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7F19004B"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557F8C80" w14:textId="77777777" w:rsidR="00C57DBC" w:rsidRDefault="00000000">
            <w:pPr>
              <w:jc w:val="center"/>
            </w:pPr>
            <w:r>
              <w:rPr>
                <w:sz w:val="18"/>
              </w:rPr>
              <w:t>6</w:t>
            </w:r>
          </w:p>
        </w:tc>
        <w:tc>
          <w:tcPr>
            <w:tcW w:w="1080" w:type="dxa"/>
          </w:tcPr>
          <w:p w14:paraId="193DE4F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Gemini 3 Pro</w:t>
            </w:r>
          </w:p>
        </w:tc>
        <w:tc>
          <w:tcPr>
            <w:tcW w:w="1080" w:type="dxa"/>
          </w:tcPr>
          <w:p w14:paraId="7684AE3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62.9</w:t>
            </w:r>
          </w:p>
        </w:tc>
        <w:tc>
          <w:tcPr>
            <w:tcW w:w="1080" w:type="dxa"/>
          </w:tcPr>
          <w:p w14:paraId="5B1D5F4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89.7</w:t>
            </w:r>
          </w:p>
        </w:tc>
        <w:tc>
          <w:tcPr>
            <w:tcW w:w="1080" w:type="dxa"/>
          </w:tcPr>
          <w:p w14:paraId="10DE2B0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+26.8</w:t>
            </w:r>
          </w:p>
        </w:tc>
        <w:tc>
          <w:tcPr>
            <w:tcW w:w="1080" w:type="dxa"/>
          </w:tcPr>
          <w:p w14:paraId="3624558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[19.2, 34.3]</w:t>
            </w:r>
          </w:p>
        </w:tc>
        <w:tc>
          <w:tcPr>
            <w:tcW w:w="1080" w:type="dxa"/>
          </w:tcPr>
          <w:p w14:paraId="2AF2BEB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080" w:type="dxa"/>
          </w:tcPr>
          <w:p w14:paraId="3D8A562E"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381718F3"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7D2D386D" w14:textId="77777777" w:rsidR="00C57DBC" w:rsidRDefault="00000000">
            <w:pPr>
              <w:jc w:val="center"/>
            </w:pPr>
            <w:r>
              <w:rPr>
                <w:sz w:val="18"/>
              </w:rPr>
              <w:t>7</w:t>
            </w:r>
          </w:p>
        </w:tc>
        <w:tc>
          <w:tcPr>
            <w:tcW w:w="1080" w:type="dxa"/>
          </w:tcPr>
          <w:p w14:paraId="4ADA9F1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Gemini 3 Flash</w:t>
            </w:r>
          </w:p>
        </w:tc>
        <w:tc>
          <w:tcPr>
            <w:tcW w:w="1080" w:type="dxa"/>
          </w:tcPr>
          <w:p w14:paraId="4016FC9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62.2</w:t>
            </w:r>
          </w:p>
        </w:tc>
        <w:tc>
          <w:tcPr>
            <w:tcW w:w="1080" w:type="dxa"/>
          </w:tcPr>
          <w:p w14:paraId="4CE4292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88.9</w:t>
            </w:r>
          </w:p>
        </w:tc>
        <w:tc>
          <w:tcPr>
            <w:tcW w:w="1080" w:type="dxa"/>
          </w:tcPr>
          <w:p w14:paraId="680ACAC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+26.7</w:t>
            </w:r>
          </w:p>
        </w:tc>
        <w:tc>
          <w:tcPr>
            <w:tcW w:w="1080" w:type="dxa"/>
          </w:tcPr>
          <w:p w14:paraId="011119F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[19.5, 34.0]</w:t>
            </w:r>
          </w:p>
        </w:tc>
        <w:tc>
          <w:tcPr>
            <w:tcW w:w="1080" w:type="dxa"/>
          </w:tcPr>
          <w:p w14:paraId="081D058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5C68B5E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6BD4F5DB"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9250315" w14:textId="77777777" w:rsidR="00C57DBC" w:rsidRDefault="00000000">
            <w:pPr>
              <w:jc w:val="center"/>
            </w:pPr>
            <w:r>
              <w:rPr>
                <w:sz w:val="18"/>
              </w:rPr>
              <w:t>8</w:t>
            </w:r>
          </w:p>
        </w:tc>
        <w:tc>
          <w:tcPr>
            <w:tcW w:w="1080" w:type="dxa"/>
          </w:tcPr>
          <w:p w14:paraId="4BF4308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Universal</w:t>
            </w:r>
          </w:p>
        </w:tc>
        <w:tc>
          <w:tcPr>
            <w:tcW w:w="1080" w:type="dxa"/>
          </w:tcPr>
          <w:p w14:paraId="71F71E4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58.7</w:t>
            </w:r>
          </w:p>
        </w:tc>
        <w:tc>
          <w:tcPr>
            <w:tcW w:w="1080" w:type="dxa"/>
          </w:tcPr>
          <w:p w14:paraId="3050BB0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84.9</w:t>
            </w:r>
          </w:p>
        </w:tc>
        <w:tc>
          <w:tcPr>
            <w:tcW w:w="1080" w:type="dxa"/>
          </w:tcPr>
          <w:p w14:paraId="2424729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+26.2</w:t>
            </w:r>
          </w:p>
        </w:tc>
        <w:tc>
          <w:tcPr>
            <w:tcW w:w="1080" w:type="dxa"/>
          </w:tcPr>
          <w:p w14:paraId="254C92F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[18.8, 33.4]</w:t>
            </w:r>
          </w:p>
        </w:tc>
        <w:tc>
          <w:tcPr>
            <w:tcW w:w="1080" w:type="dxa"/>
          </w:tcPr>
          <w:p w14:paraId="05AE3F6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080" w:type="dxa"/>
          </w:tcPr>
          <w:p w14:paraId="08C43FE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09F71CAD"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3E8CA71" w14:textId="77777777" w:rsidR="00C57DBC" w:rsidRDefault="00000000">
            <w:pPr>
              <w:jc w:val="center"/>
            </w:pPr>
            <w:r>
              <w:rPr>
                <w:sz w:val="18"/>
              </w:rPr>
              <w:t>9</w:t>
            </w:r>
          </w:p>
        </w:tc>
        <w:tc>
          <w:tcPr>
            <w:tcW w:w="1080" w:type="dxa"/>
          </w:tcPr>
          <w:p w14:paraId="74AB42D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Voxtral Small</w:t>
            </w:r>
          </w:p>
        </w:tc>
        <w:tc>
          <w:tcPr>
            <w:tcW w:w="1080" w:type="dxa"/>
          </w:tcPr>
          <w:p w14:paraId="6931151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62.3</w:t>
            </w:r>
          </w:p>
        </w:tc>
        <w:tc>
          <w:tcPr>
            <w:tcW w:w="1080" w:type="dxa"/>
          </w:tcPr>
          <w:p w14:paraId="1B03EAE7"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88.4</w:t>
            </w:r>
          </w:p>
        </w:tc>
        <w:tc>
          <w:tcPr>
            <w:tcW w:w="1080" w:type="dxa"/>
          </w:tcPr>
          <w:p w14:paraId="005772F1"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+26.1</w:t>
            </w:r>
          </w:p>
        </w:tc>
        <w:tc>
          <w:tcPr>
            <w:tcW w:w="1080" w:type="dxa"/>
          </w:tcPr>
          <w:p w14:paraId="35E144EB"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[18.7, 33.2]</w:t>
            </w:r>
          </w:p>
        </w:tc>
        <w:tc>
          <w:tcPr>
            <w:tcW w:w="1080" w:type="dxa"/>
          </w:tcPr>
          <w:p w14:paraId="1E1DBC2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75C7B85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r w:rsidR="00C57DBC" w14:paraId="586D07F2"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813C820" w14:textId="77777777" w:rsidR="00C57DBC" w:rsidRDefault="00000000">
            <w:pPr>
              <w:jc w:val="center"/>
            </w:pPr>
            <w:r>
              <w:rPr>
                <w:sz w:val="18"/>
              </w:rPr>
              <w:t>10</w:t>
            </w:r>
          </w:p>
        </w:tc>
        <w:tc>
          <w:tcPr>
            <w:tcW w:w="1080" w:type="dxa"/>
          </w:tcPr>
          <w:p w14:paraId="59F1651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GPT-4o (OpenAI)</w:t>
            </w:r>
          </w:p>
        </w:tc>
        <w:tc>
          <w:tcPr>
            <w:tcW w:w="1080" w:type="dxa"/>
          </w:tcPr>
          <w:p w14:paraId="1CBF172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58.1</w:t>
            </w:r>
          </w:p>
        </w:tc>
        <w:tc>
          <w:tcPr>
            <w:tcW w:w="1080" w:type="dxa"/>
          </w:tcPr>
          <w:p w14:paraId="69E885DD"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83.9</w:t>
            </w:r>
          </w:p>
        </w:tc>
        <w:tc>
          <w:tcPr>
            <w:tcW w:w="1080" w:type="dxa"/>
          </w:tcPr>
          <w:p w14:paraId="186466CC"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+25.8</w:t>
            </w:r>
          </w:p>
        </w:tc>
        <w:tc>
          <w:tcPr>
            <w:tcW w:w="1080" w:type="dxa"/>
          </w:tcPr>
          <w:p w14:paraId="5EC86F1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[17.9, 33.6]</w:t>
            </w:r>
          </w:p>
        </w:tc>
        <w:tc>
          <w:tcPr>
            <w:tcW w:w="1080" w:type="dxa"/>
          </w:tcPr>
          <w:p w14:paraId="4A5A63B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&lt; 0.001</w:t>
            </w:r>
          </w:p>
        </w:tc>
        <w:tc>
          <w:tcPr>
            <w:tcW w:w="1080" w:type="dxa"/>
          </w:tcPr>
          <w:p w14:paraId="08AFB98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Yes</w:t>
            </w:r>
          </w:p>
        </w:tc>
      </w:tr>
      <w:tr w:rsidR="00C57DBC" w14:paraId="6400B5BD"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1080" w:type="dxa"/>
          </w:tcPr>
          <w:p w14:paraId="69D6A694" w14:textId="77777777" w:rsidR="00C57DBC" w:rsidRDefault="00000000">
            <w:pPr>
              <w:jc w:val="center"/>
            </w:pPr>
            <w:r>
              <w:rPr>
                <w:sz w:val="18"/>
              </w:rPr>
              <w:t>11</w:t>
            </w:r>
          </w:p>
        </w:tc>
        <w:tc>
          <w:tcPr>
            <w:tcW w:w="1080" w:type="dxa"/>
          </w:tcPr>
          <w:p w14:paraId="6AC1698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GPT-4o (Azure)</w:t>
            </w:r>
          </w:p>
        </w:tc>
        <w:tc>
          <w:tcPr>
            <w:tcW w:w="1080" w:type="dxa"/>
          </w:tcPr>
          <w:p w14:paraId="18FA8A9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58.4</w:t>
            </w:r>
          </w:p>
        </w:tc>
        <w:tc>
          <w:tcPr>
            <w:tcW w:w="1080" w:type="dxa"/>
          </w:tcPr>
          <w:p w14:paraId="5EA3397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83.8</w:t>
            </w:r>
          </w:p>
        </w:tc>
        <w:tc>
          <w:tcPr>
            <w:tcW w:w="1080" w:type="dxa"/>
          </w:tcPr>
          <w:p w14:paraId="36E1559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+25.4</w:t>
            </w:r>
          </w:p>
        </w:tc>
        <w:tc>
          <w:tcPr>
            <w:tcW w:w="1080" w:type="dxa"/>
          </w:tcPr>
          <w:p w14:paraId="7D9C576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[17.6, 32.9]</w:t>
            </w:r>
          </w:p>
        </w:tc>
        <w:tc>
          <w:tcPr>
            <w:tcW w:w="1080" w:type="dxa"/>
          </w:tcPr>
          <w:p w14:paraId="71D18E9C"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&lt; 0.001</w:t>
            </w:r>
          </w:p>
        </w:tc>
        <w:tc>
          <w:tcPr>
            <w:tcW w:w="1080" w:type="dxa"/>
          </w:tcPr>
          <w:p w14:paraId="0F58FD7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Yes</w:t>
            </w:r>
          </w:p>
        </w:tc>
      </w:tr>
    </w:tbl>
    <w:p w14:paraId="0A490900" w14:textId="77777777" w:rsidR="00C57DBC" w:rsidRDefault="00000000">
      <w:pPr>
        <w:pStyle w:val="Heading2"/>
      </w:pPr>
      <w:r>
        <w:t>M. Model Pricing</w:t>
      </w:r>
    </w:p>
    <w:p w14:paraId="2EEB09B6" w14:textId="77777777" w:rsidR="00C57DBC" w:rsidRDefault="00000000">
      <w:r>
        <w:t>Estimated cost per 1,000 minutes of audio and median processing speed for each AI model evaluated. Pricing sourced from provider documentation as of March 2026. Empty cells indicate pricing was not publicly available.</w:t>
      </w:r>
    </w:p>
    <w:tbl>
      <w:tblPr>
        <w:tblStyle w:val="LightGrid-Accent1"/>
        <w:tblW w:w="0" w:type="auto"/>
        <w:jc w:val="center"/>
        <w:tblLook w:val="04A0" w:firstRow="1" w:lastRow="0" w:firstColumn="1" w:lastColumn="0" w:noHBand="0" w:noVBand="1"/>
      </w:tblPr>
      <w:tblGrid>
        <w:gridCol w:w="2160"/>
        <w:gridCol w:w="2160"/>
        <w:gridCol w:w="2160"/>
        <w:gridCol w:w="2160"/>
      </w:tblGrid>
      <w:tr w:rsidR="00C57DBC" w14:paraId="4429B26E" w14:textId="77777777" w:rsidTr="00C57DBC">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9E05440" w14:textId="77777777" w:rsidR="00C57DBC" w:rsidRDefault="00000000">
            <w:pPr>
              <w:jc w:val="center"/>
            </w:pPr>
            <w:r>
              <w:rPr>
                <w:sz w:val="18"/>
              </w:rPr>
              <w:t>Model</w:t>
            </w:r>
          </w:p>
        </w:tc>
        <w:tc>
          <w:tcPr>
            <w:tcW w:w="2160" w:type="dxa"/>
          </w:tcPr>
          <w:p w14:paraId="7E0CD983"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Price (USD / 1,000 min)</w:t>
            </w:r>
          </w:p>
        </w:tc>
        <w:tc>
          <w:tcPr>
            <w:tcW w:w="2160" w:type="dxa"/>
          </w:tcPr>
          <w:p w14:paraId="4E01749E"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Median Speed Factor</w:t>
            </w:r>
          </w:p>
        </w:tc>
        <w:tc>
          <w:tcPr>
            <w:tcW w:w="2160" w:type="dxa"/>
          </w:tcPr>
          <w:p w14:paraId="28E3BF2C" w14:textId="77777777" w:rsidR="00C57DBC" w:rsidRDefault="00000000">
            <w:pPr>
              <w:jc w:val="center"/>
              <w:cnfStyle w:val="100000000000" w:firstRow="1" w:lastRow="0" w:firstColumn="0" w:lastColumn="0" w:oddVBand="0" w:evenVBand="0" w:oddHBand="0" w:evenHBand="0" w:firstRowFirstColumn="0" w:firstRowLastColumn="0" w:lastRowFirstColumn="0" w:lastRowLastColumn="0"/>
            </w:pPr>
            <w:r>
              <w:rPr>
                <w:sz w:val="18"/>
              </w:rPr>
              <w:t>Benchmark WER</w:t>
            </w:r>
          </w:p>
        </w:tc>
      </w:tr>
      <w:tr w:rsidR="00C57DBC" w14:paraId="1B73DA29"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EAF0FB0" w14:textId="77777777" w:rsidR="00C57DBC" w:rsidRDefault="00000000">
            <w:pPr>
              <w:jc w:val="center"/>
            </w:pPr>
            <w:r>
              <w:rPr>
                <w:sz w:val="18"/>
              </w:rPr>
              <w:t>Scribe v2</w:t>
            </w:r>
          </w:p>
        </w:tc>
        <w:tc>
          <w:tcPr>
            <w:tcW w:w="2160" w:type="dxa"/>
          </w:tcPr>
          <w:p w14:paraId="6CF991BA"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$6.67</w:t>
            </w:r>
          </w:p>
        </w:tc>
        <w:tc>
          <w:tcPr>
            <w:tcW w:w="2160" w:type="dxa"/>
          </w:tcPr>
          <w:p w14:paraId="3D586EA7"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31.6x</w:t>
            </w:r>
          </w:p>
        </w:tc>
        <w:tc>
          <w:tcPr>
            <w:tcW w:w="2160" w:type="dxa"/>
          </w:tcPr>
          <w:p w14:paraId="0499CDAB"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2.30%</w:t>
            </w:r>
          </w:p>
        </w:tc>
      </w:tr>
      <w:tr w:rsidR="00C57DBC" w14:paraId="6B1EE8A9"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468523D9" w14:textId="77777777" w:rsidR="00C57DBC" w:rsidRDefault="00000000">
            <w:pPr>
              <w:jc w:val="center"/>
            </w:pPr>
            <w:r>
              <w:rPr>
                <w:sz w:val="18"/>
              </w:rPr>
              <w:t>Gemini 3 Pro</w:t>
            </w:r>
          </w:p>
        </w:tc>
        <w:tc>
          <w:tcPr>
            <w:tcW w:w="2160" w:type="dxa"/>
          </w:tcPr>
          <w:p w14:paraId="7CBD0436"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7A577749"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6.0x</w:t>
            </w:r>
          </w:p>
        </w:tc>
        <w:tc>
          <w:tcPr>
            <w:tcW w:w="2160" w:type="dxa"/>
          </w:tcPr>
          <w:p w14:paraId="08882C7A"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2.90%</w:t>
            </w:r>
          </w:p>
        </w:tc>
      </w:tr>
      <w:tr w:rsidR="00C57DBC" w14:paraId="5EF861C3"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1BD078E8" w14:textId="77777777" w:rsidR="00C57DBC" w:rsidRDefault="00000000">
            <w:pPr>
              <w:jc w:val="center"/>
            </w:pPr>
            <w:r>
              <w:rPr>
                <w:sz w:val="18"/>
              </w:rPr>
              <w:t>Voxtral Small</w:t>
            </w:r>
          </w:p>
        </w:tc>
        <w:tc>
          <w:tcPr>
            <w:tcW w:w="2160" w:type="dxa"/>
          </w:tcPr>
          <w:p w14:paraId="27BB2A2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$4.00</w:t>
            </w:r>
          </w:p>
        </w:tc>
        <w:tc>
          <w:tcPr>
            <w:tcW w:w="2160" w:type="dxa"/>
          </w:tcPr>
          <w:p w14:paraId="524C29A0"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70.1x</w:t>
            </w:r>
          </w:p>
        </w:tc>
        <w:tc>
          <w:tcPr>
            <w:tcW w:w="2160" w:type="dxa"/>
          </w:tcPr>
          <w:p w14:paraId="4EE5BFB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3.00%</w:t>
            </w:r>
          </w:p>
        </w:tc>
      </w:tr>
      <w:tr w:rsidR="00C57DBC" w14:paraId="38295645"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9CB5BF7" w14:textId="77777777" w:rsidR="00C57DBC" w:rsidRDefault="00000000">
            <w:pPr>
              <w:jc w:val="center"/>
            </w:pPr>
            <w:r>
              <w:rPr>
                <w:sz w:val="18"/>
              </w:rPr>
              <w:t>Gemini 3 Flash</w:t>
            </w:r>
          </w:p>
        </w:tc>
        <w:tc>
          <w:tcPr>
            <w:tcW w:w="2160" w:type="dxa"/>
          </w:tcPr>
          <w:p w14:paraId="099402A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0E37689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12.7x</w:t>
            </w:r>
          </w:p>
        </w:tc>
        <w:tc>
          <w:tcPr>
            <w:tcW w:w="2160" w:type="dxa"/>
          </w:tcPr>
          <w:p w14:paraId="7EB31B40"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3.10%</w:t>
            </w:r>
          </w:p>
        </w:tc>
      </w:tr>
      <w:tr w:rsidR="00C57DBC" w14:paraId="4A1D61F9"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4DF5DD3" w14:textId="77777777" w:rsidR="00C57DBC" w:rsidRDefault="00000000">
            <w:pPr>
              <w:jc w:val="center"/>
            </w:pPr>
            <w:r>
              <w:rPr>
                <w:sz w:val="18"/>
              </w:rPr>
              <w:lastRenderedPageBreak/>
              <w:t>Universal 3 Pro</w:t>
            </w:r>
          </w:p>
        </w:tc>
        <w:tc>
          <w:tcPr>
            <w:tcW w:w="2160" w:type="dxa"/>
          </w:tcPr>
          <w:p w14:paraId="281F297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$3.50</w:t>
            </w:r>
          </w:p>
        </w:tc>
        <w:tc>
          <w:tcPr>
            <w:tcW w:w="2160" w:type="dxa"/>
          </w:tcPr>
          <w:p w14:paraId="4E8599F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40.0x</w:t>
            </w:r>
          </w:p>
        </w:tc>
        <w:tc>
          <w:tcPr>
            <w:tcW w:w="2160" w:type="dxa"/>
          </w:tcPr>
          <w:p w14:paraId="767037E6"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3.30%</w:t>
            </w:r>
          </w:p>
        </w:tc>
      </w:tr>
      <w:tr w:rsidR="00C57DBC" w14:paraId="09E7F6F0"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4446B31" w14:textId="77777777" w:rsidR="00C57DBC" w:rsidRDefault="00000000">
            <w:pPr>
              <w:jc w:val="center"/>
            </w:pPr>
            <w:r>
              <w:rPr>
                <w:sz w:val="18"/>
              </w:rPr>
              <w:t>Voxtral Mini</w:t>
            </w:r>
          </w:p>
        </w:tc>
        <w:tc>
          <w:tcPr>
            <w:tcW w:w="2160" w:type="dxa"/>
          </w:tcPr>
          <w:p w14:paraId="2FD1198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$3.00</w:t>
            </w:r>
          </w:p>
        </w:tc>
        <w:tc>
          <w:tcPr>
            <w:tcW w:w="2160" w:type="dxa"/>
          </w:tcPr>
          <w:p w14:paraId="03CE45D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68.1x</w:t>
            </w:r>
          </w:p>
        </w:tc>
        <w:tc>
          <w:tcPr>
            <w:tcW w:w="2160" w:type="dxa"/>
          </w:tcPr>
          <w:p w14:paraId="1B5AEAA2"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3.70%</w:t>
            </w:r>
          </w:p>
        </w:tc>
      </w:tr>
      <w:tr w:rsidR="00C57DBC" w14:paraId="5EC36D81"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22F8FD80" w14:textId="77777777" w:rsidR="00C57DBC" w:rsidRDefault="00000000">
            <w:pPr>
              <w:jc w:val="center"/>
            </w:pPr>
            <w:r>
              <w:rPr>
                <w:sz w:val="18"/>
              </w:rPr>
              <w:t>Universal</w:t>
            </w:r>
          </w:p>
        </w:tc>
        <w:tc>
          <w:tcPr>
            <w:tcW w:w="2160" w:type="dxa"/>
          </w:tcPr>
          <w:p w14:paraId="4521E6B3"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$2.50</w:t>
            </w:r>
          </w:p>
        </w:tc>
        <w:tc>
          <w:tcPr>
            <w:tcW w:w="2160" w:type="dxa"/>
          </w:tcPr>
          <w:p w14:paraId="409C3AA4"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112.1x</w:t>
            </w:r>
          </w:p>
        </w:tc>
        <w:tc>
          <w:tcPr>
            <w:tcW w:w="2160" w:type="dxa"/>
          </w:tcPr>
          <w:p w14:paraId="448288B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4.00%</w:t>
            </w:r>
          </w:p>
        </w:tc>
      </w:tr>
      <w:tr w:rsidR="00C57DBC" w14:paraId="78BC7CD8"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0A4CE155" w14:textId="77777777" w:rsidR="00C57DBC" w:rsidRDefault="00000000">
            <w:pPr>
              <w:jc w:val="center"/>
            </w:pPr>
            <w:r>
              <w:rPr>
                <w:sz w:val="18"/>
              </w:rPr>
              <w:t>GPT-4o (Azure)</w:t>
            </w:r>
          </w:p>
        </w:tc>
        <w:tc>
          <w:tcPr>
            <w:tcW w:w="2160" w:type="dxa"/>
          </w:tcPr>
          <w:p w14:paraId="426D29D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$6.00</w:t>
            </w:r>
          </w:p>
        </w:tc>
        <w:tc>
          <w:tcPr>
            <w:tcW w:w="2160" w:type="dxa"/>
          </w:tcPr>
          <w:p w14:paraId="70EAB3CE"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33.7x</w:t>
            </w:r>
          </w:p>
        </w:tc>
        <w:tc>
          <w:tcPr>
            <w:tcW w:w="2160" w:type="dxa"/>
          </w:tcPr>
          <w:p w14:paraId="7700E775"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4.10%</w:t>
            </w:r>
          </w:p>
        </w:tc>
      </w:tr>
      <w:tr w:rsidR="00C57DBC" w14:paraId="1BC1739F"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720E68B8" w14:textId="77777777" w:rsidR="00C57DBC" w:rsidRDefault="00000000">
            <w:pPr>
              <w:jc w:val="center"/>
            </w:pPr>
            <w:r>
              <w:rPr>
                <w:sz w:val="18"/>
              </w:rPr>
              <w:t>GPT-4o (OpenAI)</w:t>
            </w:r>
          </w:p>
        </w:tc>
        <w:tc>
          <w:tcPr>
            <w:tcW w:w="2160" w:type="dxa"/>
          </w:tcPr>
          <w:p w14:paraId="2DD45D98"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$6.00</w:t>
            </w:r>
          </w:p>
        </w:tc>
        <w:tc>
          <w:tcPr>
            <w:tcW w:w="2160" w:type="dxa"/>
          </w:tcPr>
          <w:p w14:paraId="471768B5"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33.7x</w:t>
            </w:r>
          </w:p>
        </w:tc>
        <w:tc>
          <w:tcPr>
            <w:tcW w:w="2160" w:type="dxa"/>
          </w:tcPr>
          <w:p w14:paraId="6818D572"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4.10%</w:t>
            </w:r>
          </w:p>
        </w:tc>
      </w:tr>
      <w:tr w:rsidR="00C57DBC" w14:paraId="0FFC5906" w14:textId="77777777" w:rsidTr="00C57DBC">
        <w:trPr>
          <w:cnfStyle w:val="000000010000" w:firstRow="0" w:lastRow="0" w:firstColumn="0" w:lastColumn="0" w:oddVBand="0" w:evenVBand="0" w:oddHBand="0" w:evenHBand="1"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677D623E" w14:textId="77777777" w:rsidR="00C57DBC" w:rsidRDefault="00000000">
            <w:pPr>
              <w:jc w:val="center"/>
            </w:pPr>
            <w:r>
              <w:rPr>
                <w:sz w:val="18"/>
              </w:rPr>
              <w:t>Gemini 3.1 Pro</w:t>
            </w:r>
          </w:p>
        </w:tc>
        <w:tc>
          <w:tcPr>
            <w:tcW w:w="2160" w:type="dxa"/>
          </w:tcPr>
          <w:p w14:paraId="502EC94D"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2DED7494"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c>
          <w:tcPr>
            <w:tcW w:w="2160" w:type="dxa"/>
          </w:tcPr>
          <w:p w14:paraId="099E10EF" w14:textId="77777777" w:rsidR="00C57DBC" w:rsidRDefault="00000000">
            <w:pPr>
              <w:jc w:val="center"/>
              <w:cnfStyle w:val="000000010000" w:firstRow="0" w:lastRow="0" w:firstColumn="0" w:lastColumn="0" w:oddVBand="0" w:evenVBand="0" w:oddHBand="0" w:evenHBand="1" w:firstRowFirstColumn="0" w:firstRowLastColumn="0" w:lastRowFirstColumn="0" w:lastRowLastColumn="0"/>
            </w:pPr>
            <w:r>
              <w:rPr>
                <w:sz w:val="18"/>
              </w:rPr>
              <w:t>—</w:t>
            </w:r>
          </w:p>
        </w:tc>
      </w:tr>
      <w:tr w:rsidR="00C57DBC" w14:paraId="225F0366" w14:textId="77777777" w:rsidTr="00C57DBC">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2160" w:type="dxa"/>
          </w:tcPr>
          <w:p w14:paraId="5EEFF77F" w14:textId="77777777" w:rsidR="00C57DBC" w:rsidRDefault="00000000">
            <w:pPr>
              <w:jc w:val="center"/>
            </w:pPr>
            <w:r>
              <w:rPr>
                <w:sz w:val="18"/>
              </w:rPr>
              <w:t>Sarvam</w:t>
            </w:r>
          </w:p>
        </w:tc>
        <w:tc>
          <w:tcPr>
            <w:tcW w:w="2160" w:type="dxa"/>
          </w:tcPr>
          <w:p w14:paraId="36F6A572" w14:textId="7D677AAF" w:rsidR="00C57DBC" w:rsidRDefault="002F6AE4">
            <w:pPr>
              <w:jc w:val="center"/>
              <w:cnfStyle w:val="000000100000" w:firstRow="0" w:lastRow="0" w:firstColumn="0" w:lastColumn="0" w:oddVBand="0" w:evenVBand="0" w:oddHBand="1" w:evenHBand="0" w:firstRowFirstColumn="0" w:firstRowLastColumn="0" w:lastRowFirstColumn="0" w:lastRowLastColumn="0"/>
            </w:pPr>
            <w:r>
              <w:rPr>
                <w:sz w:val="18"/>
              </w:rPr>
              <w:t>$5.49</w:t>
            </w:r>
          </w:p>
        </w:tc>
        <w:tc>
          <w:tcPr>
            <w:tcW w:w="2160" w:type="dxa"/>
          </w:tcPr>
          <w:p w14:paraId="2F35C5E1"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c>
          <w:tcPr>
            <w:tcW w:w="2160" w:type="dxa"/>
          </w:tcPr>
          <w:p w14:paraId="3CF51CCF" w14:textId="77777777" w:rsidR="00C57DBC" w:rsidRDefault="00000000">
            <w:pPr>
              <w:jc w:val="center"/>
              <w:cnfStyle w:val="000000100000" w:firstRow="0" w:lastRow="0" w:firstColumn="0" w:lastColumn="0" w:oddVBand="0" w:evenVBand="0" w:oddHBand="1" w:evenHBand="0" w:firstRowFirstColumn="0" w:firstRowLastColumn="0" w:lastRowFirstColumn="0" w:lastRowLastColumn="0"/>
            </w:pPr>
            <w:r>
              <w:rPr>
                <w:sz w:val="18"/>
              </w:rPr>
              <w:t>—</w:t>
            </w:r>
          </w:p>
        </w:tc>
      </w:tr>
    </w:tbl>
    <w:p w14:paraId="32121D7F" w14:textId="77777777" w:rsidR="00C57DBC" w:rsidRDefault="00C57DBC"/>
    <w:p w14:paraId="7C0268E0" w14:textId="77777777" w:rsidR="00C57DBC" w:rsidRDefault="00000000">
      <w:r>
        <w:rPr>
          <w:i/>
        </w:rPr>
        <w:t>Speed factor = how many times faster than real-time the model transcribes (higher = faster). Benchmark WER is the provider-reported word error rate on standard English benchmarks, which may differ from WER observed on Pakistani English child speech.</w:t>
      </w:r>
    </w:p>
    <w:sectPr w:rsidR="00C57DB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94795705">
    <w:abstractNumId w:val="8"/>
  </w:num>
  <w:num w:numId="2" w16cid:durableId="2048334308">
    <w:abstractNumId w:val="6"/>
  </w:num>
  <w:num w:numId="3" w16cid:durableId="1240168810">
    <w:abstractNumId w:val="5"/>
  </w:num>
  <w:num w:numId="4" w16cid:durableId="269436371">
    <w:abstractNumId w:val="4"/>
  </w:num>
  <w:num w:numId="5" w16cid:durableId="1178931175">
    <w:abstractNumId w:val="7"/>
  </w:num>
  <w:num w:numId="6" w16cid:durableId="797188346">
    <w:abstractNumId w:val="3"/>
  </w:num>
  <w:num w:numId="7" w16cid:durableId="77559276">
    <w:abstractNumId w:val="2"/>
  </w:num>
  <w:num w:numId="8" w16cid:durableId="249656597">
    <w:abstractNumId w:val="1"/>
  </w:num>
  <w:num w:numId="9" w16cid:durableId="4255381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80761"/>
    <w:rsid w:val="0029639D"/>
    <w:rsid w:val="002F6AE4"/>
    <w:rsid w:val="00326F90"/>
    <w:rsid w:val="00AA1D8D"/>
    <w:rsid w:val="00B47730"/>
    <w:rsid w:val="00C57DB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CF61BEB"/>
  <w14:defaultImageDpi w14:val="300"/>
  <w15:docId w15:val="{4E39210B-0E48-044B-9430-32E72678B1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16</Pages>
  <Words>2735</Words>
  <Characters>15593</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18292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Rukhshan Arif Mian</cp:lastModifiedBy>
  <cp:revision>2</cp:revision>
  <dcterms:created xsi:type="dcterms:W3CDTF">2013-12-23T23:15:00Z</dcterms:created>
  <dcterms:modified xsi:type="dcterms:W3CDTF">2026-03-02T16:09:00Z</dcterms:modified>
  <cp:category/>
</cp:coreProperties>
</file>